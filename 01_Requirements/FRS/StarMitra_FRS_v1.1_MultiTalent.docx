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7C50" w14:textId="77777777" w:rsidR="004E43CF" w:rsidRDefault="00000000">
      <w:pPr>
        <w:jc w:val="center"/>
      </w:pPr>
      <w:r>
        <w:rPr>
          <w:b/>
          <w:color w:val="EF5456"/>
          <w:sz w:val="60"/>
        </w:rPr>
        <w:t>StarMitra</w:t>
      </w:r>
    </w:p>
    <w:p w14:paraId="7847EB71" w14:textId="77777777" w:rsidR="004E43CF" w:rsidRDefault="00000000">
      <w:pPr>
        <w:jc w:val="center"/>
      </w:pPr>
      <w:r>
        <w:rPr>
          <w:b/>
          <w:sz w:val="30"/>
        </w:rPr>
        <w:t>Passion to Perform</w:t>
      </w:r>
    </w:p>
    <w:p w14:paraId="7A203AD8" w14:textId="77777777" w:rsidR="004E43CF" w:rsidRDefault="00000000">
      <w:pPr>
        <w:jc w:val="center"/>
      </w:pPr>
      <w:r>
        <w:rPr>
          <w:b/>
          <w:sz w:val="40"/>
        </w:rPr>
        <w:t>Functional Requirements Specification (FRS)</w:t>
      </w:r>
    </w:p>
    <w:p w14:paraId="417E66C8" w14:textId="77777777" w:rsidR="004E43CF" w:rsidRDefault="00000000">
      <w:pPr>
        <w:jc w:val="center"/>
      </w:pPr>
      <w:r>
        <w:rPr>
          <w:b/>
        </w:rPr>
        <w:t>Version 1.1 — Multi-Talent / Multi-Skill Model</w:t>
      </w:r>
    </w:p>
    <w:p w14:paraId="2939D94E" w14:textId="77777777" w:rsidR="004E43CF" w:rsidRDefault="004E43CF"/>
    <w:tbl>
      <w:tblPr>
        <w:tblStyle w:val="TableGrid"/>
        <w:tblW w:w="0" w:type="auto"/>
        <w:jc w:val="center"/>
        <w:tblLook w:val="04A0" w:firstRow="1" w:lastRow="0" w:firstColumn="1" w:lastColumn="0" w:noHBand="0" w:noVBand="1"/>
      </w:tblPr>
      <w:tblGrid>
        <w:gridCol w:w="5107"/>
        <w:gridCol w:w="5107"/>
      </w:tblGrid>
      <w:tr w:rsidR="004E43CF" w14:paraId="1BC0C29E" w14:textId="77777777">
        <w:trPr>
          <w:jc w:val="center"/>
        </w:trPr>
        <w:tc>
          <w:tcPr>
            <w:tcW w:w="5112" w:type="dxa"/>
            <w:shd w:val="clear" w:color="auto" w:fill="1F4E78"/>
            <w:vAlign w:val="center"/>
          </w:tcPr>
          <w:p w14:paraId="2B52463A" w14:textId="77777777" w:rsidR="004E43CF" w:rsidRDefault="00000000">
            <w:r>
              <w:rPr>
                <w:b/>
                <w:color w:val="FFFFFF"/>
              </w:rPr>
              <w:t>Document Item</w:t>
            </w:r>
          </w:p>
        </w:tc>
        <w:tc>
          <w:tcPr>
            <w:tcW w:w="5112" w:type="dxa"/>
            <w:shd w:val="clear" w:color="auto" w:fill="1F4E78"/>
            <w:vAlign w:val="center"/>
          </w:tcPr>
          <w:p w14:paraId="0E5CDE17" w14:textId="77777777" w:rsidR="004E43CF" w:rsidRDefault="00000000">
            <w:r>
              <w:rPr>
                <w:b/>
                <w:color w:val="FFFFFF"/>
              </w:rPr>
              <w:t>Value</w:t>
            </w:r>
          </w:p>
        </w:tc>
      </w:tr>
      <w:tr w:rsidR="004E43CF" w14:paraId="671415D1" w14:textId="77777777">
        <w:trPr>
          <w:jc w:val="center"/>
        </w:trPr>
        <w:tc>
          <w:tcPr>
            <w:tcW w:w="5112" w:type="dxa"/>
            <w:vAlign w:val="center"/>
          </w:tcPr>
          <w:p w14:paraId="4CF6EBF5" w14:textId="77777777" w:rsidR="004E43CF" w:rsidRDefault="00000000">
            <w:r>
              <w:t>Product</w:t>
            </w:r>
          </w:p>
        </w:tc>
        <w:tc>
          <w:tcPr>
            <w:tcW w:w="5112" w:type="dxa"/>
            <w:vAlign w:val="center"/>
          </w:tcPr>
          <w:p w14:paraId="37C6F790" w14:textId="77777777" w:rsidR="004E43CF" w:rsidRDefault="00000000">
            <w:r>
              <w:t>StarMitra</w:t>
            </w:r>
          </w:p>
        </w:tc>
      </w:tr>
      <w:tr w:rsidR="004E43CF" w14:paraId="05F4AD0D" w14:textId="77777777">
        <w:trPr>
          <w:jc w:val="center"/>
        </w:trPr>
        <w:tc>
          <w:tcPr>
            <w:tcW w:w="5112" w:type="dxa"/>
            <w:vAlign w:val="center"/>
          </w:tcPr>
          <w:p w14:paraId="0895F036" w14:textId="77777777" w:rsidR="004E43CF" w:rsidRDefault="00000000">
            <w:r>
              <w:t>Tagline</w:t>
            </w:r>
          </w:p>
        </w:tc>
        <w:tc>
          <w:tcPr>
            <w:tcW w:w="5112" w:type="dxa"/>
            <w:vAlign w:val="center"/>
          </w:tcPr>
          <w:p w14:paraId="7B2CEFB3" w14:textId="77777777" w:rsidR="004E43CF" w:rsidRDefault="00000000">
            <w:r>
              <w:t>Passion to Perform</w:t>
            </w:r>
          </w:p>
        </w:tc>
      </w:tr>
      <w:tr w:rsidR="004E43CF" w14:paraId="6520E8FC" w14:textId="77777777">
        <w:trPr>
          <w:jc w:val="center"/>
        </w:trPr>
        <w:tc>
          <w:tcPr>
            <w:tcW w:w="5112" w:type="dxa"/>
            <w:vAlign w:val="center"/>
          </w:tcPr>
          <w:p w14:paraId="169F8B7D" w14:textId="77777777" w:rsidR="004E43CF" w:rsidRDefault="00000000">
            <w:r>
              <w:t>Document</w:t>
            </w:r>
          </w:p>
        </w:tc>
        <w:tc>
          <w:tcPr>
            <w:tcW w:w="5112" w:type="dxa"/>
            <w:vAlign w:val="center"/>
          </w:tcPr>
          <w:p w14:paraId="01B703FE" w14:textId="77777777" w:rsidR="004E43CF" w:rsidRDefault="00000000">
            <w:r>
              <w:t>Functional Requirements Specification</w:t>
            </w:r>
          </w:p>
        </w:tc>
      </w:tr>
      <w:tr w:rsidR="004E43CF" w14:paraId="3D0D802C" w14:textId="77777777">
        <w:trPr>
          <w:jc w:val="center"/>
        </w:trPr>
        <w:tc>
          <w:tcPr>
            <w:tcW w:w="5112" w:type="dxa"/>
            <w:vAlign w:val="center"/>
          </w:tcPr>
          <w:p w14:paraId="3A96F0DA" w14:textId="77777777" w:rsidR="004E43CF" w:rsidRDefault="00000000">
            <w:r>
              <w:t>Version</w:t>
            </w:r>
          </w:p>
        </w:tc>
        <w:tc>
          <w:tcPr>
            <w:tcW w:w="5112" w:type="dxa"/>
            <w:vAlign w:val="center"/>
          </w:tcPr>
          <w:p w14:paraId="4BA2BBDA" w14:textId="77777777" w:rsidR="004E43CF" w:rsidRDefault="00000000">
            <w:r>
              <w:t>1.1</w:t>
            </w:r>
          </w:p>
        </w:tc>
      </w:tr>
      <w:tr w:rsidR="004E43CF" w14:paraId="2FCD48A0" w14:textId="77777777">
        <w:trPr>
          <w:jc w:val="center"/>
        </w:trPr>
        <w:tc>
          <w:tcPr>
            <w:tcW w:w="5112" w:type="dxa"/>
            <w:vAlign w:val="center"/>
          </w:tcPr>
          <w:p w14:paraId="49FAF9FE" w14:textId="77777777" w:rsidR="004E43CF" w:rsidRDefault="00000000">
            <w:r>
              <w:t>Primary Change</w:t>
            </w:r>
          </w:p>
        </w:tc>
        <w:tc>
          <w:tcPr>
            <w:tcW w:w="5112" w:type="dxa"/>
            <w:vAlign w:val="center"/>
          </w:tcPr>
          <w:p w14:paraId="3C554F3A" w14:textId="77777777" w:rsidR="004E43CF" w:rsidRDefault="00000000">
            <w:r>
              <w:t>Multi-talented users; skills separated from system permissions and project contribution roles</w:t>
            </w:r>
          </w:p>
        </w:tc>
      </w:tr>
      <w:tr w:rsidR="004E43CF" w14:paraId="68394625" w14:textId="77777777">
        <w:trPr>
          <w:jc w:val="center"/>
        </w:trPr>
        <w:tc>
          <w:tcPr>
            <w:tcW w:w="5112" w:type="dxa"/>
            <w:vAlign w:val="center"/>
          </w:tcPr>
          <w:p w14:paraId="7167F2D2" w14:textId="77777777" w:rsidR="004E43CF" w:rsidRDefault="00000000">
            <w:r>
              <w:t>Platform</w:t>
            </w:r>
          </w:p>
        </w:tc>
        <w:tc>
          <w:tcPr>
            <w:tcW w:w="5112" w:type="dxa"/>
            <w:vAlign w:val="center"/>
          </w:tcPr>
          <w:p w14:paraId="3BDB542E" w14:textId="77777777" w:rsidR="004E43CF" w:rsidRDefault="00000000">
            <w:r>
              <w:t>Mobile-first + Web</w:t>
            </w:r>
          </w:p>
        </w:tc>
      </w:tr>
      <w:tr w:rsidR="004E43CF" w14:paraId="2FCFBA2A" w14:textId="77777777">
        <w:trPr>
          <w:jc w:val="center"/>
        </w:trPr>
        <w:tc>
          <w:tcPr>
            <w:tcW w:w="5112" w:type="dxa"/>
            <w:vAlign w:val="center"/>
          </w:tcPr>
          <w:p w14:paraId="7844E6AF" w14:textId="77777777" w:rsidR="004E43CF" w:rsidRDefault="00000000">
            <w:r>
              <w:t>Target Users</w:t>
            </w:r>
          </w:p>
        </w:tc>
        <w:tc>
          <w:tcPr>
            <w:tcW w:w="5112" w:type="dxa"/>
            <w:vAlign w:val="center"/>
          </w:tcPr>
          <w:p w14:paraId="0652C156" w14:textId="77777777" w:rsidR="004E43CF" w:rsidRDefault="00000000">
            <w:r>
              <w:t>Creators/Talents, Audience, Judges, Administrators</w:t>
            </w:r>
          </w:p>
        </w:tc>
      </w:tr>
      <w:tr w:rsidR="004E43CF" w14:paraId="65EE6FA1" w14:textId="77777777">
        <w:trPr>
          <w:jc w:val="center"/>
        </w:trPr>
        <w:tc>
          <w:tcPr>
            <w:tcW w:w="5112" w:type="dxa"/>
            <w:vAlign w:val="center"/>
          </w:tcPr>
          <w:p w14:paraId="4F25A065" w14:textId="77777777" w:rsidR="004E43CF" w:rsidRDefault="00000000">
            <w:r>
              <w:t>Prepared For</w:t>
            </w:r>
          </w:p>
        </w:tc>
        <w:tc>
          <w:tcPr>
            <w:tcW w:w="5112" w:type="dxa"/>
            <w:vAlign w:val="center"/>
          </w:tcPr>
          <w:p w14:paraId="718712F0" w14:textId="77777777" w:rsidR="004E43CF" w:rsidRDefault="00000000">
            <w:r>
              <w:t>StarMitra Product &amp; Engineering</w:t>
            </w:r>
          </w:p>
        </w:tc>
      </w:tr>
    </w:tbl>
    <w:p w14:paraId="073D69CE" w14:textId="77777777" w:rsidR="004E43CF" w:rsidRDefault="004E43CF"/>
    <w:p w14:paraId="5A10B00B" w14:textId="77777777" w:rsidR="004E43CF" w:rsidRDefault="00000000">
      <w:pPr>
        <w:pStyle w:val="Heading1"/>
      </w:pPr>
      <w:r>
        <w:t>1. Document Purpose</w:t>
      </w:r>
    </w:p>
    <w:p w14:paraId="4D3E7647" w14:textId="77777777" w:rsidR="004E43CF" w:rsidRDefault="00000000">
      <w:r>
        <w:t>This FRS defines the functional requirements for StarMitra, a mobile-first talent discovery, competition, collaboration and entertainment-content platform. StarMitra enables people to showcase creative work, discover other creators, collaborate internally, participate in competitions, receive audience votes and judge evaluations, and progress toward future production opportunities.</w:t>
      </w:r>
    </w:p>
    <w:p w14:paraId="704C6B4A" w14:textId="77777777" w:rsidR="004E43CF" w:rsidRDefault="00000000">
      <w:r>
        <w:t>This version establishes a critical product principle: a person is not restricted to one creative identity. A single account may have multiple talent skills, and the same person may perform different contribution roles in different competitions, projects or creative rooms.</w:t>
      </w:r>
    </w:p>
    <w:p w14:paraId="3EBCEC7F" w14:textId="77777777" w:rsidR="004E43CF" w:rsidRDefault="00000000">
      <w:pPr>
        <w:pStyle w:val="Heading1"/>
      </w:pPr>
      <w:r>
        <w:t>2. Product Vision</w:t>
      </w:r>
    </w:p>
    <w:p w14:paraId="70C98C4A" w14:textId="77777777" w:rsidR="004E43CF" w:rsidRDefault="00000000">
      <w:r>
        <w:t>StarMitra connects creative passion with opportunity by providing one ecosystem for discovering talent, showcasing work, competing, collaborating and developing original entertainment content.</w:t>
      </w:r>
    </w:p>
    <w:p w14:paraId="7F17F002" w14:textId="77777777" w:rsidR="004E43CF" w:rsidRDefault="00000000">
      <w:pPr>
        <w:pStyle w:val="ListBullet"/>
      </w:pPr>
      <w:r>
        <w:t>Showcase talent through videos, audio, images, written work and other creative media.</w:t>
      </w:r>
    </w:p>
    <w:p w14:paraId="545F8A1E" w14:textId="77777777" w:rsidR="004E43CF" w:rsidRDefault="00000000">
      <w:pPr>
        <w:pStyle w:val="ListBullet"/>
      </w:pPr>
      <w:r>
        <w:t>Allow one person to declare and demonstrate multiple creative skills.</w:t>
      </w:r>
    </w:p>
    <w:p w14:paraId="70427172" w14:textId="77777777" w:rsidR="004E43CF" w:rsidRDefault="00000000">
      <w:pPr>
        <w:pStyle w:val="ListBullet"/>
      </w:pPr>
      <w:r>
        <w:t>Enable audience engagement, voting and discovery.</w:t>
      </w:r>
    </w:p>
    <w:p w14:paraId="4007065E" w14:textId="77777777" w:rsidR="004E43CF" w:rsidRDefault="00000000">
      <w:pPr>
        <w:pStyle w:val="ListBullet"/>
      </w:pPr>
      <w:r>
        <w:t>Enable configurable competitions with rounds and qualification rules.</w:t>
      </w:r>
    </w:p>
    <w:p w14:paraId="688C29F9" w14:textId="77777777" w:rsidR="004E43CF" w:rsidRDefault="00000000">
      <w:pPr>
        <w:pStyle w:val="ListBullet"/>
      </w:pPr>
      <w:r>
        <w:t>Enable judges to evaluate submissions using category-specific, configurable rubrics.</w:t>
      </w:r>
    </w:p>
    <w:p w14:paraId="64332FE3" w14:textId="77777777" w:rsidR="004E43CF" w:rsidRDefault="00000000">
      <w:pPr>
        <w:pStyle w:val="ListBullet"/>
      </w:pPr>
      <w:r>
        <w:t>Enable creators to collaborate through direct communication and Creative Rooms.</w:t>
      </w:r>
    </w:p>
    <w:p w14:paraId="1AC11007" w14:textId="77777777" w:rsidR="004E43CF" w:rsidRDefault="00000000">
      <w:pPr>
        <w:pStyle w:val="ListBullet"/>
      </w:pPr>
      <w:r>
        <w:t>Build a traceable path from talent discovery to collaborative productions.</w:t>
      </w:r>
    </w:p>
    <w:p w14:paraId="7B9099FB" w14:textId="77777777" w:rsidR="004E43CF" w:rsidRDefault="00000000">
      <w:pPr>
        <w:pStyle w:val="ListBullet"/>
      </w:pPr>
      <w:r>
        <w:t>Create the foundation for future StarMitra Originals.</w:t>
      </w:r>
    </w:p>
    <w:p w14:paraId="75703049" w14:textId="77777777" w:rsidR="004E43CF" w:rsidRDefault="00000000">
      <w:pPr>
        <w:pStyle w:val="Heading1"/>
      </w:pPr>
      <w:r>
        <w:lastRenderedPageBreak/>
        <w:t>3. Critical Product Model — Multi-Talent Architecture</w:t>
      </w:r>
    </w:p>
    <w:p w14:paraId="6BF95555" w14:textId="77777777" w:rsidR="004E43CF" w:rsidRDefault="00000000">
      <w:r>
        <w:t>StarMitra shall NOT treat Singer, Actor, Director, Artist, Lyricist, Dialogue Writer, Music Director, Dancer, Story Writer or similar creative disciplines as mutually exclusive user roles.</w:t>
      </w:r>
    </w:p>
    <w:tbl>
      <w:tblPr>
        <w:tblStyle w:val="TableGrid"/>
        <w:tblW w:w="0" w:type="auto"/>
        <w:jc w:val="center"/>
        <w:tblLook w:val="04A0" w:firstRow="1" w:lastRow="0" w:firstColumn="1" w:lastColumn="0" w:noHBand="0" w:noVBand="1"/>
      </w:tblPr>
      <w:tblGrid>
        <w:gridCol w:w="3405"/>
        <w:gridCol w:w="3405"/>
        <w:gridCol w:w="3404"/>
      </w:tblGrid>
      <w:tr w:rsidR="004E43CF" w14:paraId="6A898EBD" w14:textId="77777777">
        <w:trPr>
          <w:jc w:val="center"/>
        </w:trPr>
        <w:tc>
          <w:tcPr>
            <w:tcW w:w="3408" w:type="dxa"/>
            <w:shd w:val="clear" w:color="auto" w:fill="1F4E78"/>
            <w:vAlign w:val="center"/>
          </w:tcPr>
          <w:p w14:paraId="574B7E9C" w14:textId="77777777" w:rsidR="004E43CF" w:rsidRDefault="00000000">
            <w:r>
              <w:rPr>
                <w:b/>
                <w:color w:val="FFFFFF"/>
              </w:rPr>
              <w:t>Layer</w:t>
            </w:r>
          </w:p>
        </w:tc>
        <w:tc>
          <w:tcPr>
            <w:tcW w:w="3408" w:type="dxa"/>
            <w:shd w:val="clear" w:color="auto" w:fill="1F4E78"/>
            <w:vAlign w:val="center"/>
          </w:tcPr>
          <w:p w14:paraId="064513B2" w14:textId="77777777" w:rsidR="004E43CF" w:rsidRDefault="00000000">
            <w:r>
              <w:rPr>
                <w:b/>
                <w:color w:val="FFFFFF"/>
              </w:rPr>
              <w:t>Meaning</w:t>
            </w:r>
          </w:p>
        </w:tc>
        <w:tc>
          <w:tcPr>
            <w:tcW w:w="3408" w:type="dxa"/>
            <w:shd w:val="clear" w:color="auto" w:fill="1F4E78"/>
            <w:vAlign w:val="center"/>
          </w:tcPr>
          <w:p w14:paraId="23115228" w14:textId="77777777" w:rsidR="004E43CF" w:rsidRDefault="00000000">
            <w:r>
              <w:rPr>
                <w:b/>
                <w:color w:val="FFFFFF"/>
              </w:rPr>
              <w:t>Example</w:t>
            </w:r>
          </w:p>
        </w:tc>
      </w:tr>
      <w:tr w:rsidR="004E43CF" w14:paraId="15C9AC95" w14:textId="77777777">
        <w:trPr>
          <w:jc w:val="center"/>
        </w:trPr>
        <w:tc>
          <w:tcPr>
            <w:tcW w:w="3408" w:type="dxa"/>
            <w:vAlign w:val="center"/>
          </w:tcPr>
          <w:p w14:paraId="3A35CA11" w14:textId="77777777" w:rsidR="004E43CF" w:rsidRDefault="00000000">
            <w:r>
              <w:t>System Role</w:t>
            </w:r>
          </w:p>
        </w:tc>
        <w:tc>
          <w:tcPr>
            <w:tcW w:w="3408" w:type="dxa"/>
            <w:vAlign w:val="center"/>
          </w:tcPr>
          <w:p w14:paraId="3C95CD1C" w14:textId="77777777" w:rsidR="004E43CF" w:rsidRDefault="00000000">
            <w:r>
              <w:t>Application permissions and access level</w:t>
            </w:r>
          </w:p>
        </w:tc>
        <w:tc>
          <w:tcPr>
            <w:tcW w:w="3408" w:type="dxa"/>
            <w:vAlign w:val="center"/>
          </w:tcPr>
          <w:p w14:paraId="59EA8A54" w14:textId="77777777" w:rsidR="004E43CF" w:rsidRDefault="00000000">
            <w:r>
              <w:t>User/Talent, Judge, Admin, Super Admin</w:t>
            </w:r>
          </w:p>
        </w:tc>
      </w:tr>
      <w:tr w:rsidR="004E43CF" w14:paraId="1490BB16" w14:textId="77777777">
        <w:trPr>
          <w:jc w:val="center"/>
        </w:trPr>
        <w:tc>
          <w:tcPr>
            <w:tcW w:w="3408" w:type="dxa"/>
            <w:vAlign w:val="center"/>
          </w:tcPr>
          <w:p w14:paraId="74EE9177" w14:textId="77777777" w:rsidR="004E43CF" w:rsidRDefault="00000000">
            <w:r>
              <w:t>Talent Skill</w:t>
            </w:r>
          </w:p>
        </w:tc>
        <w:tc>
          <w:tcPr>
            <w:tcW w:w="3408" w:type="dxa"/>
            <w:vAlign w:val="center"/>
          </w:tcPr>
          <w:p w14:paraId="7F4F6B0D" w14:textId="77777777" w:rsidR="004E43CF" w:rsidRDefault="00000000">
            <w:r>
              <w:t>A creative capability owned by the person; multiple allowed</w:t>
            </w:r>
          </w:p>
        </w:tc>
        <w:tc>
          <w:tcPr>
            <w:tcW w:w="3408" w:type="dxa"/>
            <w:vAlign w:val="center"/>
          </w:tcPr>
          <w:p w14:paraId="24CAD66C" w14:textId="77777777" w:rsidR="004E43CF" w:rsidRDefault="00000000">
            <w:r>
              <w:t>Singer + Actor + Director + Dialogue Writer</w:t>
            </w:r>
          </w:p>
        </w:tc>
      </w:tr>
      <w:tr w:rsidR="004E43CF" w14:paraId="39F8DF2C" w14:textId="77777777">
        <w:trPr>
          <w:jc w:val="center"/>
        </w:trPr>
        <w:tc>
          <w:tcPr>
            <w:tcW w:w="3408" w:type="dxa"/>
            <w:vAlign w:val="center"/>
          </w:tcPr>
          <w:p w14:paraId="0F660A45" w14:textId="77777777" w:rsidR="004E43CF" w:rsidRDefault="00000000">
            <w:r>
              <w:t>Project Contribution Role</w:t>
            </w:r>
          </w:p>
        </w:tc>
        <w:tc>
          <w:tcPr>
            <w:tcW w:w="3408" w:type="dxa"/>
            <w:vAlign w:val="center"/>
          </w:tcPr>
          <w:p w14:paraId="58A4B349" w14:textId="77777777" w:rsidR="004E43CF" w:rsidRDefault="00000000">
            <w:r>
              <w:t>The capacity in which the person contributes to a particular project</w:t>
            </w:r>
          </w:p>
        </w:tc>
        <w:tc>
          <w:tcPr>
            <w:tcW w:w="3408" w:type="dxa"/>
            <w:vAlign w:val="center"/>
          </w:tcPr>
          <w:p w14:paraId="417ED687" w14:textId="77777777" w:rsidR="004E43CF" w:rsidRDefault="00000000">
            <w:r>
              <w:t>Director in Project A; Singer in Project B</w:t>
            </w:r>
          </w:p>
        </w:tc>
      </w:tr>
      <w:tr w:rsidR="004E43CF" w14:paraId="4D9B5FB8" w14:textId="77777777">
        <w:trPr>
          <w:jc w:val="center"/>
        </w:trPr>
        <w:tc>
          <w:tcPr>
            <w:tcW w:w="3408" w:type="dxa"/>
            <w:vAlign w:val="center"/>
          </w:tcPr>
          <w:p w14:paraId="1B966491" w14:textId="77777777" w:rsidR="004E43CF" w:rsidRDefault="00000000">
            <w:r>
              <w:t>Competition Participation</w:t>
            </w:r>
          </w:p>
        </w:tc>
        <w:tc>
          <w:tcPr>
            <w:tcW w:w="3408" w:type="dxa"/>
            <w:vAlign w:val="center"/>
          </w:tcPr>
          <w:p w14:paraId="739CD063" w14:textId="77777777" w:rsidR="004E43CF" w:rsidRDefault="00000000">
            <w:r>
              <w:t>The specific entry/submission context</w:t>
            </w:r>
          </w:p>
        </w:tc>
        <w:tc>
          <w:tcPr>
            <w:tcW w:w="3408" w:type="dxa"/>
            <w:vAlign w:val="center"/>
          </w:tcPr>
          <w:p w14:paraId="61F34B44" w14:textId="77777777" w:rsidR="004E43CF" w:rsidRDefault="00000000">
            <w:r>
              <w:t>Individual Singer entry; Team Project Director</w:t>
            </w:r>
          </w:p>
        </w:tc>
      </w:tr>
    </w:tbl>
    <w:p w14:paraId="5CB404E3" w14:textId="77777777" w:rsidR="004E43CF" w:rsidRDefault="004E43CF"/>
    <w:p w14:paraId="012C59A7" w14:textId="77777777" w:rsidR="004E43CF" w:rsidRDefault="00000000">
      <w:pPr>
        <w:pStyle w:val="Heading2"/>
      </w:pPr>
      <w:r>
        <w:t>3.1 Multi-Talent Example</w:t>
      </w:r>
    </w:p>
    <w:p w14:paraId="1D77FF56" w14:textId="77777777" w:rsidR="004E43CF" w:rsidRDefault="00000000">
      <w:r>
        <w:t>Ravi has one StarMitra account. His profile lists Singer, Actor, Director and Dialogue Writer as skills. For Competition A he submits as a Singer. For Creative Room B he contributes as Director. For Project C he contributes as Dialogue Writer. No new account is required and no permanent role change is required.</w:t>
      </w:r>
    </w:p>
    <w:p w14:paraId="1F8B4B68" w14:textId="77777777" w:rsidR="004E43CF" w:rsidRDefault="00000000">
      <w:pPr>
        <w:pStyle w:val="Heading2"/>
      </w:pPr>
      <w:r>
        <w:t>3.2 Functional Rules</w:t>
      </w:r>
    </w:p>
    <w:p w14:paraId="3DD8867F" w14:textId="77777777" w:rsidR="004E43CF" w:rsidRDefault="00000000">
      <w:pPr>
        <w:pStyle w:val="ListBullet"/>
      </w:pPr>
      <w:r>
        <w:t>A user may select one or many talent skills.</w:t>
      </w:r>
    </w:p>
    <w:p w14:paraId="36AC90B0" w14:textId="77777777" w:rsidR="004E43CF" w:rsidRDefault="00000000">
      <w:pPr>
        <w:pStyle w:val="ListBullet"/>
      </w:pPr>
      <w:r>
        <w:t>A user may add, remove or update skills subject to platform rules.</w:t>
      </w:r>
    </w:p>
    <w:p w14:paraId="15378A4E" w14:textId="77777777" w:rsidR="004E43CF" w:rsidRDefault="00000000">
      <w:pPr>
        <w:pStyle w:val="ListBullet"/>
      </w:pPr>
      <w:r>
        <w:t>Skills may have optional proficiency levels such as Beginner, Intermediate, Advanced or Professional.</w:t>
      </w:r>
    </w:p>
    <w:p w14:paraId="0EC18810" w14:textId="77777777" w:rsidR="004E43CF" w:rsidRDefault="00000000">
      <w:pPr>
        <w:pStyle w:val="ListBullet"/>
      </w:pPr>
      <w:r>
        <w:t>A user may submit work under any eligible skill/category associated with the submission.</w:t>
      </w:r>
    </w:p>
    <w:p w14:paraId="318D8A5B" w14:textId="77777777" w:rsidR="004E43CF" w:rsidRDefault="00000000">
      <w:pPr>
        <w:pStyle w:val="ListBullet"/>
      </w:pPr>
      <w:r>
        <w:t>A user may perform different contribution roles across projects.</w:t>
      </w:r>
    </w:p>
    <w:p w14:paraId="1E0195E9" w14:textId="77777777" w:rsidR="004E43CF" w:rsidRDefault="00000000">
      <w:pPr>
        <w:pStyle w:val="ListBullet"/>
      </w:pPr>
      <w:r>
        <w:t>System permissions must never be inferred solely from creative skills.</w:t>
      </w:r>
    </w:p>
    <w:p w14:paraId="3DE0BEBF" w14:textId="77777777" w:rsidR="004E43CF" w:rsidRDefault="00000000">
      <w:pPr>
        <w:pStyle w:val="ListBullet"/>
      </w:pPr>
      <w:r>
        <w:t>Having the skill 'Judge' or 'Admin' as a creative category is not equivalent to receiving Judge/Admin system permissions.</w:t>
      </w:r>
    </w:p>
    <w:p w14:paraId="72027A94" w14:textId="77777777" w:rsidR="004E43CF" w:rsidRDefault="00000000">
      <w:pPr>
        <w:pStyle w:val="ListBullet"/>
      </w:pPr>
      <w:r>
        <w:t>Project owners may define required skills/capabilities for collaboration opportunities.</w:t>
      </w:r>
    </w:p>
    <w:p w14:paraId="64256DC2" w14:textId="77777777" w:rsidR="004E43CF" w:rsidRDefault="00000000">
      <w:pPr>
        <w:pStyle w:val="ListBullet"/>
      </w:pPr>
      <w:r>
        <w:t>A user can apply to a project in a selected contribution capacity when eligible.</w:t>
      </w:r>
    </w:p>
    <w:p w14:paraId="0AF09E32" w14:textId="77777777" w:rsidR="004E43CF" w:rsidRDefault="00000000">
      <w:pPr>
        <w:pStyle w:val="ListBullet"/>
      </w:pPr>
      <w:r>
        <w:t>Portfolio credits shall record the user's actual contribution to each completed project.</w:t>
      </w:r>
    </w:p>
    <w:p w14:paraId="4BF19B29" w14:textId="77777777" w:rsidR="004E43CF" w:rsidRDefault="00000000">
      <w:pPr>
        <w:pStyle w:val="Heading1"/>
      </w:pPr>
      <w:r>
        <w:t>4. Scope</w:t>
      </w:r>
    </w:p>
    <w:p w14:paraId="0EDA5A2D" w14:textId="77777777" w:rsidR="004E43CF" w:rsidRDefault="00000000">
      <w:pPr>
        <w:pStyle w:val="Heading2"/>
      </w:pPr>
      <w:r>
        <w:t>4.1 In Scope</w:t>
      </w:r>
    </w:p>
    <w:p w14:paraId="69C22180" w14:textId="77777777" w:rsidR="004E43CF" w:rsidRDefault="00000000">
      <w:pPr>
        <w:pStyle w:val="ListBullet"/>
      </w:pPr>
      <w:r>
        <w:t>Registration, authentication and profile management</w:t>
      </w:r>
    </w:p>
    <w:p w14:paraId="578C0B55" w14:textId="77777777" w:rsidR="004E43CF" w:rsidRDefault="00000000">
      <w:pPr>
        <w:pStyle w:val="ListBullet"/>
      </w:pPr>
      <w:r>
        <w:t>Multi-skill talent profiles and portfolios</w:t>
      </w:r>
    </w:p>
    <w:p w14:paraId="329BA1EF" w14:textId="77777777" w:rsidR="004E43CF" w:rsidRDefault="00000000">
      <w:pPr>
        <w:pStyle w:val="ListBullet"/>
      </w:pPr>
      <w:r>
        <w:t>Media upload and publishing</w:t>
      </w:r>
    </w:p>
    <w:p w14:paraId="17A01070" w14:textId="77777777" w:rsidR="004E43CF" w:rsidRDefault="00000000">
      <w:pPr>
        <w:pStyle w:val="ListBullet"/>
      </w:pPr>
      <w:r>
        <w:t>Feed and discovery</w:t>
      </w:r>
    </w:p>
    <w:p w14:paraId="72A35E85" w14:textId="77777777" w:rsidR="004E43CF" w:rsidRDefault="00000000">
      <w:pPr>
        <w:pStyle w:val="ListBullet"/>
      </w:pPr>
      <w:r>
        <w:t>Likes, comments, follows and engagement</w:t>
      </w:r>
    </w:p>
    <w:p w14:paraId="006DF940" w14:textId="77777777" w:rsidR="004E43CF" w:rsidRDefault="00000000">
      <w:pPr>
        <w:pStyle w:val="ListBullet"/>
      </w:pPr>
      <w:r>
        <w:t>StarMitra Connect messaging</w:t>
      </w:r>
    </w:p>
    <w:p w14:paraId="15FFB324" w14:textId="77777777" w:rsidR="004E43CF" w:rsidRDefault="00000000">
      <w:pPr>
        <w:pStyle w:val="ListBullet"/>
      </w:pPr>
      <w:r>
        <w:t>Creative Rooms and collaboration</w:t>
      </w:r>
    </w:p>
    <w:p w14:paraId="0D8829F9" w14:textId="77777777" w:rsidR="004E43CF" w:rsidRDefault="00000000">
      <w:pPr>
        <w:pStyle w:val="ListBullet"/>
      </w:pPr>
      <w:r>
        <w:t>Individual and team/project competitions</w:t>
      </w:r>
    </w:p>
    <w:p w14:paraId="3BBEF5C9" w14:textId="77777777" w:rsidR="004E43CF" w:rsidRDefault="00000000">
      <w:pPr>
        <w:pStyle w:val="ListBullet"/>
      </w:pPr>
      <w:r>
        <w:t>Round-based competition management</w:t>
      </w:r>
    </w:p>
    <w:p w14:paraId="27E7E452" w14:textId="77777777" w:rsidR="004E43CF" w:rsidRDefault="00000000">
      <w:pPr>
        <w:pStyle w:val="ListBullet"/>
      </w:pPr>
      <w:r>
        <w:t>Audience voting</w:t>
      </w:r>
    </w:p>
    <w:p w14:paraId="062ED3BE" w14:textId="77777777" w:rsidR="004E43CF" w:rsidRDefault="00000000">
      <w:pPr>
        <w:pStyle w:val="ListBullet"/>
      </w:pPr>
      <w:r>
        <w:t>Configurable judge forms and scoring</w:t>
      </w:r>
    </w:p>
    <w:p w14:paraId="4D7DCB1B" w14:textId="77777777" w:rsidR="004E43CF" w:rsidRDefault="00000000">
      <w:pPr>
        <w:pStyle w:val="ListBullet"/>
      </w:pPr>
      <w:r>
        <w:t>Ranking, qualification and tie-break handling</w:t>
      </w:r>
    </w:p>
    <w:p w14:paraId="6DE5B5A7" w14:textId="77777777" w:rsidR="004E43CF" w:rsidRDefault="00000000">
      <w:pPr>
        <w:pStyle w:val="ListBullet"/>
      </w:pPr>
      <w:r>
        <w:t>Notifications</w:t>
      </w:r>
    </w:p>
    <w:p w14:paraId="2076C89F" w14:textId="77777777" w:rsidR="004E43CF" w:rsidRDefault="00000000">
      <w:pPr>
        <w:pStyle w:val="ListBullet"/>
      </w:pPr>
      <w:r>
        <w:t>Moderation and reporting</w:t>
      </w:r>
    </w:p>
    <w:p w14:paraId="07FB4678" w14:textId="77777777" w:rsidR="004E43CF" w:rsidRDefault="00000000">
      <w:pPr>
        <w:pStyle w:val="ListBullet"/>
      </w:pPr>
      <w:r>
        <w:t>Admin and Judge web portals</w:t>
      </w:r>
    </w:p>
    <w:p w14:paraId="4DCB20BE" w14:textId="77777777" w:rsidR="004E43CF" w:rsidRDefault="00000000">
      <w:pPr>
        <w:pStyle w:val="ListBullet"/>
      </w:pPr>
      <w:r>
        <w:lastRenderedPageBreak/>
        <w:t>Audit trails</w:t>
      </w:r>
    </w:p>
    <w:p w14:paraId="04B3E6E1" w14:textId="77777777" w:rsidR="004E43CF" w:rsidRDefault="00000000">
      <w:pPr>
        <w:pStyle w:val="Heading2"/>
      </w:pPr>
      <w:r>
        <w:t>4.2 Future / Out of MVP</w:t>
      </w:r>
    </w:p>
    <w:p w14:paraId="04ACEEA7" w14:textId="77777777" w:rsidR="004E43CF" w:rsidRDefault="00000000">
      <w:pPr>
        <w:pStyle w:val="ListBullet"/>
      </w:pPr>
      <w:r>
        <w:t>Live video competitions and live streaming</w:t>
      </w:r>
    </w:p>
    <w:p w14:paraId="794C36E2" w14:textId="77777777" w:rsidR="004E43CF" w:rsidRDefault="00000000">
      <w:pPr>
        <w:pStyle w:val="ListBullet"/>
      </w:pPr>
      <w:r>
        <w:t>Built-in voice/video calling</w:t>
      </w:r>
    </w:p>
    <w:p w14:paraId="7BE28178" w14:textId="77777777" w:rsidR="004E43CF" w:rsidRDefault="00000000">
      <w:pPr>
        <w:pStyle w:val="ListBullet"/>
      </w:pPr>
      <w:r>
        <w:t>AI talent matching and recommendation</w:t>
      </w:r>
    </w:p>
    <w:p w14:paraId="3B8DE516" w14:textId="77777777" w:rsidR="004E43CF" w:rsidRDefault="00000000">
      <w:pPr>
        <w:pStyle w:val="ListBullet"/>
      </w:pPr>
      <w:r>
        <w:t>Advanced media editing</w:t>
      </w:r>
    </w:p>
    <w:p w14:paraId="4D9A46A5" w14:textId="77777777" w:rsidR="004E43CF" w:rsidRDefault="00000000">
      <w:pPr>
        <w:pStyle w:val="ListBullet"/>
      </w:pPr>
      <w:r>
        <w:t>Monetization and creator payouts</w:t>
      </w:r>
    </w:p>
    <w:p w14:paraId="329516FC" w14:textId="77777777" w:rsidR="004E43CF" w:rsidRDefault="00000000">
      <w:pPr>
        <w:pStyle w:val="ListBullet"/>
      </w:pPr>
      <w:r>
        <w:t>Full production management for StarMitra Originals</w:t>
      </w:r>
    </w:p>
    <w:p w14:paraId="1C9FA2BB" w14:textId="77777777" w:rsidR="004E43CF" w:rsidRDefault="00000000">
      <w:pPr>
        <w:pStyle w:val="ListBullet"/>
      </w:pPr>
      <w:r>
        <w:t>OTT/content distribution workflows</w:t>
      </w:r>
    </w:p>
    <w:p w14:paraId="3332A9F7" w14:textId="77777777" w:rsidR="004E43CF" w:rsidRDefault="00000000">
      <w:pPr>
        <w:pStyle w:val="Heading1"/>
      </w:pPr>
      <w:r>
        <w:t>5. Platform Strategy</w:t>
      </w:r>
    </w:p>
    <w:tbl>
      <w:tblPr>
        <w:tblStyle w:val="TableGrid"/>
        <w:tblW w:w="0" w:type="auto"/>
        <w:jc w:val="center"/>
        <w:tblLook w:val="04A0" w:firstRow="1" w:lastRow="0" w:firstColumn="1" w:lastColumn="0" w:noHBand="0" w:noVBand="1"/>
      </w:tblPr>
      <w:tblGrid>
        <w:gridCol w:w="3404"/>
        <w:gridCol w:w="3405"/>
        <w:gridCol w:w="3405"/>
      </w:tblGrid>
      <w:tr w:rsidR="004E43CF" w14:paraId="0AAB207E" w14:textId="77777777">
        <w:trPr>
          <w:jc w:val="center"/>
        </w:trPr>
        <w:tc>
          <w:tcPr>
            <w:tcW w:w="3408" w:type="dxa"/>
            <w:shd w:val="clear" w:color="auto" w:fill="1F4E78"/>
            <w:vAlign w:val="center"/>
          </w:tcPr>
          <w:p w14:paraId="39AF2DE4" w14:textId="77777777" w:rsidR="004E43CF" w:rsidRDefault="00000000">
            <w:r>
              <w:rPr>
                <w:b/>
                <w:color w:val="FFFFFF"/>
              </w:rPr>
              <w:t>Channel</w:t>
            </w:r>
          </w:p>
        </w:tc>
        <w:tc>
          <w:tcPr>
            <w:tcW w:w="3408" w:type="dxa"/>
            <w:shd w:val="clear" w:color="auto" w:fill="1F4E78"/>
            <w:vAlign w:val="center"/>
          </w:tcPr>
          <w:p w14:paraId="10805068" w14:textId="77777777" w:rsidR="004E43CF" w:rsidRDefault="00000000">
            <w:r>
              <w:rPr>
                <w:b/>
                <w:color w:val="FFFFFF"/>
              </w:rPr>
              <w:t>Primary Users</w:t>
            </w:r>
          </w:p>
        </w:tc>
        <w:tc>
          <w:tcPr>
            <w:tcW w:w="3408" w:type="dxa"/>
            <w:shd w:val="clear" w:color="auto" w:fill="1F4E78"/>
            <w:vAlign w:val="center"/>
          </w:tcPr>
          <w:p w14:paraId="259971B0" w14:textId="77777777" w:rsidR="004E43CF" w:rsidRDefault="00000000">
            <w:r>
              <w:rPr>
                <w:b/>
                <w:color w:val="FFFFFF"/>
              </w:rPr>
              <w:t>Purpose</w:t>
            </w:r>
          </w:p>
        </w:tc>
      </w:tr>
      <w:tr w:rsidR="004E43CF" w14:paraId="68F5429B" w14:textId="77777777">
        <w:trPr>
          <w:jc w:val="center"/>
        </w:trPr>
        <w:tc>
          <w:tcPr>
            <w:tcW w:w="3408" w:type="dxa"/>
            <w:vAlign w:val="center"/>
          </w:tcPr>
          <w:p w14:paraId="620A340C" w14:textId="77777777" w:rsidR="004E43CF" w:rsidRDefault="00000000">
            <w:r>
              <w:t>Mobile App</w:t>
            </w:r>
          </w:p>
        </w:tc>
        <w:tc>
          <w:tcPr>
            <w:tcW w:w="3408" w:type="dxa"/>
            <w:vAlign w:val="center"/>
          </w:tcPr>
          <w:p w14:paraId="3C7BABFE" w14:textId="77777777" w:rsidR="004E43CF" w:rsidRDefault="00000000">
            <w:r>
              <w:t>Audience and Creators</w:t>
            </w:r>
          </w:p>
        </w:tc>
        <w:tc>
          <w:tcPr>
            <w:tcW w:w="3408" w:type="dxa"/>
            <w:vAlign w:val="center"/>
          </w:tcPr>
          <w:p w14:paraId="6F81FDDF" w14:textId="77777777" w:rsidR="004E43CF" w:rsidRDefault="00000000">
            <w:r>
              <w:t>Create, upload, discover, engage, communicate, participate</w:t>
            </w:r>
          </w:p>
        </w:tc>
      </w:tr>
      <w:tr w:rsidR="004E43CF" w14:paraId="3A3A7CE3" w14:textId="77777777">
        <w:trPr>
          <w:jc w:val="center"/>
        </w:trPr>
        <w:tc>
          <w:tcPr>
            <w:tcW w:w="3408" w:type="dxa"/>
            <w:vAlign w:val="center"/>
          </w:tcPr>
          <w:p w14:paraId="2409120C" w14:textId="77777777" w:rsidR="004E43CF" w:rsidRDefault="00000000">
            <w:r>
              <w:t>Public Web</w:t>
            </w:r>
          </w:p>
        </w:tc>
        <w:tc>
          <w:tcPr>
            <w:tcW w:w="3408" w:type="dxa"/>
            <w:vAlign w:val="center"/>
          </w:tcPr>
          <w:p w14:paraId="0B0612C1" w14:textId="77777777" w:rsidR="004E43CF" w:rsidRDefault="00000000">
            <w:r>
              <w:t>All/Public Visitors</w:t>
            </w:r>
          </w:p>
        </w:tc>
        <w:tc>
          <w:tcPr>
            <w:tcW w:w="3408" w:type="dxa"/>
            <w:vAlign w:val="center"/>
          </w:tcPr>
          <w:p w14:paraId="030A3907" w14:textId="77777777" w:rsidR="004E43CF" w:rsidRDefault="00000000">
            <w:r>
              <w:t>Landing page, discovery and selected public content</w:t>
            </w:r>
          </w:p>
        </w:tc>
      </w:tr>
      <w:tr w:rsidR="004E43CF" w14:paraId="40AF0CD4" w14:textId="77777777">
        <w:trPr>
          <w:jc w:val="center"/>
        </w:trPr>
        <w:tc>
          <w:tcPr>
            <w:tcW w:w="3408" w:type="dxa"/>
            <w:vAlign w:val="center"/>
          </w:tcPr>
          <w:p w14:paraId="70D5E4E9" w14:textId="77777777" w:rsidR="004E43CF" w:rsidRDefault="00000000">
            <w:r>
              <w:t>Admin Web</w:t>
            </w:r>
          </w:p>
        </w:tc>
        <w:tc>
          <w:tcPr>
            <w:tcW w:w="3408" w:type="dxa"/>
            <w:vAlign w:val="center"/>
          </w:tcPr>
          <w:p w14:paraId="58BBA452" w14:textId="77777777" w:rsidR="004E43CF" w:rsidRDefault="00000000">
            <w:r>
              <w:t>Admins/Super Admins</w:t>
            </w:r>
          </w:p>
        </w:tc>
        <w:tc>
          <w:tcPr>
            <w:tcW w:w="3408" w:type="dxa"/>
            <w:vAlign w:val="center"/>
          </w:tcPr>
          <w:p w14:paraId="319BCA5D" w14:textId="77777777" w:rsidR="004E43CF" w:rsidRDefault="00000000">
            <w:r>
              <w:t>Configuration, moderation, competitions, users, analytics</w:t>
            </w:r>
          </w:p>
        </w:tc>
      </w:tr>
      <w:tr w:rsidR="004E43CF" w14:paraId="09AA87AB" w14:textId="77777777">
        <w:trPr>
          <w:jc w:val="center"/>
        </w:trPr>
        <w:tc>
          <w:tcPr>
            <w:tcW w:w="3408" w:type="dxa"/>
            <w:vAlign w:val="center"/>
          </w:tcPr>
          <w:p w14:paraId="168BFFF4" w14:textId="77777777" w:rsidR="004E43CF" w:rsidRDefault="00000000">
            <w:r>
              <w:t>Judge Web</w:t>
            </w:r>
          </w:p>
        </w:tc>
        <w:tc>
          <w:tcPr>
            <w:tcW w:w="3408" w:type="dxa"/>
            <w:vAlign w:val="center"/>
          </w:tcPr>
          <w:p w14:paraId="13E6EC70" w14:textId="77777777" w:rsidR="004E43CF" w:rsidRDefault="00000000">
            <w:r>
              <w:t>Judges</w:t>
            </w:r>
          </w:p>
        </w:tc>
        <w:tc>
          <w:tcPr>
            <w:tcW w:w="3408" w:type="dxa"/>
            <w:vAlign w:val="center"/>
          </w:tcPr>
          <w:p w14:paraId="1D095264" w14:textId="77777777" w:rsidR="004E43CF" w:rsidRDefault="00000000">
            <w:r>
              <w:t>Assigned submissions, dynamic evaluation forms, scoring and comments</w:t>
            </w:r>
          </w:p>
        </w:tc>
      </w:tr>
    </w:tbl>
    <w:p w14:paraId="6E236D94" w14:textId="77777777" w:rsidR="004E43CF" w:rsidRDefault="004E43CF"/>
    <w:p w14:paraId="602FCB63" w14:textId="77777777" w:rsidR="004E43CF" w:rsidRDefault="00000000">
      <w:pPr>
        <w:pStyle w:val="Heading1"/>
      </w:pPr>
      <w:r>
        <w:t>6. System Roles and Permissions</w:t>
      </w:r>
    </w:p>
    <w:p w14:paraId="249A824A" w14:textId="77777777" w:rsidR="004E43CF" w:rsidRDefault="00000000">
      <w:r>
        <w:t>System roles define what a user is permitted to do within the application. They are independent from the person's creative skills.</w:t>
      </w:r>
    </w:p>
    <w:tbl>
      <w:tblPr>
        <w:tblStyle w:val="TableGrid"/>
        <w:tblW w:w="0" w:type="auto"/>
        <w:jc w:val="center"/>
        <w:tblLook w:val="04A0" w:firstRow="1" w:lastRow="0" w:firstColumn="1" w:lastColumn="0" w:noHBand="0" w:noVBand="1"/>
      </w:tblPr>
      <w:tblGrid>
        <w:gridCol w:w="5107"/>
        <w:gridCol w:w="5107"/>
      </w:tblGrid>
      <w:tr w:rsidR="004E43CF" w14:paraId="090DCA59" w14:textId="77777777">
        <w:trPr>
          <w:jc w:val="center"/>
        </w:trPr>
        <w:tc>
          <w:tcPr>
            <w:tcW w:w="5112" w:type="dxa"/>
            <w:shd w:val="clear" w:color="auto" w:fill="1F4E78"/>
            <w:vAlign w:val="center"/>
          </w:tcPr>
          <w:p w14:paraId="568504E2" w14:textId="77777777" w:rsidR="004E43CF" w:rsidRDefault="00000000">
            <w:r>
              <w:rPr>
                <w:b/>
                <w:color w:val="FFFFFF"/>
              </w:rPr>
              <w:t>System Role</w:t>
            </w:r>
          </w:p>
        </w:tc>
        <w:tc>
          <w:tcPr>
            <w:tcW w:w="5112" w:type="dxa"/>
            <w:shd w:val="clear" w:color="auto" w:fill="1F4E78"/>
            <w:vAlign w:val="center"/>
          </w:tcPr>
          <w:p w14:paraId="48192E30" w14:textId="77777777" w:rsidR="004E43CF" w:rsidRDefault="00000000">
            <w:r>
              <w:rPr>
                <w:b/>
                <w:color w:val="FFFFFF"/>
              </w:rPr>
              <w:t>Core Permissions</w:t>
            </w:r>
          </w:p>
        </w:tc>
      </w:tr>
      <w:tr w:rsidR="004E43CF" w14:paraId="730862AB" w14:textId="77777777">
        <w:trPr>
          <w:jc w:val="center"/>
        </w:trPr>
        <w:tc>
          <w:tcPr>
            <w:tcW w:w="5112" w:type="dxa"/>
            <w:vAlign w:val="center"/>
          </w:tcPr>
          <w:p w14:paraId="711862D0" w14:textId="77777777" w:rsidR="004E43CF" w:rsidRDefault="00000000">
            <w:r>
              <w:t>Audience/User</w:t>
            </w:r>
          </w:p>
        </w:tc>
        <w:tc>
          <w:tcPr>
            <w:tcW w:w="5112" w:type="dxa"/>
            <w:vAlign w:val="center"/>
          </w:tcPr>
          <w:p w14:paraId="4F93C564" w14:textId="77777777" w:rsidR="004E43CF" w:rsidRDefault="00000000">
            <w:r>
              <w:t>Browse, follow, like, comment, vote where eligible, report content</w:t>
            </w:r>
          </w:p>
        </w:tc>
      </w:tr>
      <w:tr w:rsidR="004E43CF" w14:paraId="6C84CB03" w14:textId="77777777">
        <w:trPr>
          <w:jc w:val="center"/>
        </w:trPr>
        <w:tc>
          <w:tcPr>
            <w:tcW w:w="5112" w:type="dxa"/>
            <w:vAlign w:val="center"/>
          </w:tcPr>
          <w:p w14:paraId="23BE360E" w14:textId="77777777" w:rsidR="004E43CF" w:rsidRDefault="00000000">
            <w:r>
              <w:t>Creator/Talent Capability</w:t>
            </w:r>
          </w:p>
        </w:tc>
        <w:tc>
          <w:tcPr>
            <w:tcW w:w="5112" w:type="dxa"/>
            <w:vAlign w:val="center"/>
          </w:tcPr>
          <w:p w14:paraId="532C7B58" w14:textId="77777777" w:rsidR="004E43CF" w:rsidRDefault="00000000">
            <w:r>
              <w:t>Create profile, list multiple skills, upload work, enter competitions, collaborate</w:t>
            </w:r>
          </w:p>
        </w:tc>
      </w:tr>
      <w:tr w:rsidR="004E43CF" w14:paraId="4D3690C9" w14:textId="77777777">
        <w:trPr>
          <w:jc w:val="center"/>
        </w:trPr>
        <w:tc>
          <w:tcPr>
            <w:tcW w:w="5112" w:type="dxa"/>
            <w:vAlign w:val="center"/>
          </w:tcPr>
          <w:p w14:paraId="3D6D2F72" w14:textId="77777777" w:rsidR="004E43CF" w:rsidRDefault="00000000">
            <w:r>
              <w:t>Judge</w:t>
            </w:r>
          </w:p>
        </w:tc>
        <w:tc>
          <w:tcPr>
            <w:tcW w:w="5112" w:type="dxa"/>
            <w:vAlign w:val="center"/>
          </w:tcPr>
          <w:p w14:paraId="20C1FDE9" w14:textId="77777777" w:rsidR="004E43CF" w:rsidRDefault="00000000">
            <w:r>
              <w:t>Access assigned evaluations, score submissions, provide comments and complete evaluations</w:t>
            </w:r>
          </w:p>
        </w:tc>
      </w:tr>
      <w:tr w:rsidR="004E43CF" w14:paraId="6DCF815C" w14:textId="77777777">
        <w:trPr>
          <w:jc w:val="center"/>
        </w:trPr>
        <w:tc>
          <w:tcPr>
            <w:tcW w:w="5112" w:type="dxa"/>
            <w:vAlign w:val="center"/>
          </w:tcPr>
          <w:p w14:paraId="415D5140" w14:textId="77777777" w:rsidR="004E43CF" w:rsidRDefault="00000000">
            <w:r>
              <w:t>Admin</w:t>
            </w:r>
          </w:p>
        </w:tc>
        <w:tc>
          <w:tcPr>
            <w:tcW w:w="5112" w:type="dxa"/>
            <w:vAlign w:val="center"/>
          </w:tcPr>
          <w:p w14:paraId="3402E31C" w14:textId="77777777" w:rsidR="004E43CF" w:rsidRDefault="00000000">
            <w:r>
              <w:t>Manage users, skills, competitions, rounds, rubrics, moderation, reports and configuration</w:t>
            </w:r>
          </w:p>
        </w:tc>
      </w:tr>
      <w:tr w:rsidR="004E43CF" w14:paraId="707F3E32" w14:textId="77777777">
        <w:trPr>
          <w:jc w:val="center"/>
        </w:trPr>
        <w:tc>
          <w:tcPr>
            <w:tcW w:w="5112" w:type="dxa"/>
            <w:vAlign w:val="center"/>
          </w:tcPr>
          <w:p w14:paraId="4CA29E9B" w14:textId="77777777" w:rsidR="004E43CF" w:rsidRDefault="00000000">
            <w:r>
              <w:t>Super Admin</w:t>
            </w:r>
          </w:p>
        </w:tc>
        <w:tc>
          <w:tcPr>
            <w:tcW w:w="5112" w:type="dxa"/>
            <w:vAlign w:val="center"/>
          </w:tcPr>
          <w:p w14:paraId="15AB87A3" w14:textId="77777777" w:rsidR="004E43CF" w:rsidRDefault="00000000">
            <w:r>
              <w:t>All Admin capabilities plus system-level configuration and administration</w:t>
            </w:r>
          </w:p>
        </w:tc>
      </w:tr>
    </w:tbl>
    <w:p w14:paraId="5C81F707" w14:textId="77777777" w:rsidR="004E43CF" w:rsidRDefault="004E43CF"/>
    <w:p w14:paraId="00EEB2EB" w14:textId="77777777" w:rsidR="004E43CF" w:rsidRDefault="00000000">
      <w:r>
        <w:t>A creator can simultaneously have creator capabilities and judge permissions if the business rules permit it. Such permissions are controlled through system authorization, not through the creative skills listed on the profile.</w:t>
      </w:r>
    </w:p>
    <w:p w14:paraId="6052A002" w14:textId="77777777" w:rsidR="004E43CF" w:rsidRDefault="00000000">
      <w:pPr>
        <w:pStyle w:val="Heading1"/>
      </w:pPr>
      <w:r>
        <w:t>7. Talent Skills / Categories</w:t>
      </w:r>
    </w:p>
    <w:p w14:paraId="5CD1673C" w14:textId="77777777" w:rsidR="004E43CF" w:rsidRDefault="00000000">
      <w:r>
        <w:t>The skill taxonomy shall be configurable by Admin.</w:t>
      </w:r>
    </w:p>
    <w:p w14:paraId="68724D6C" w14:textId="77777777" w:rsidR="004E43CF" w:rsidRDefault="00000000">
      <w:pPr>
        <w:pStyle w:val="ListBullet"/>
      </w:pPr>
      <w:r>
        <w:t>Singer / Vocalist</w:t>
      </w:r>
    </w:p>
    <w:p w14:paraId="04112645" w14:textId="77777777" w:rsidR="004E43CF" w:rsidRDefault="00000000">
      <w:pPr>
        <w:pStyle w:val="ListBullet"/>
      </w:pPr>
      <w:r>
        <w:t>Actor / Performer</w:t>
      </w:r>
    </w:p>
    <w:p w14:paraId="20F5C61D" w14:textId="77777777" w:rsidR="004E43CF" w:rsidRDefault="00000000">
      <w:pPr>
        <w:pStyle w:val="ListBullet"/>
      </w:pPr>
      <w:r>
        <w:t>Dancer / Choreographer</w:t>
      </w:r>
    </w:p>
    <w:p w14:paraId="0FBDFDFC" w14:textId="77777777" w:rsidR="004E43CF" w:rsidRDefault="00000000">
      <w:pPr>
        <w:pStyle w:val="ListBullet"/>
      </w:pPr>
      <w:r>
        <w:lastRenderedPageBreak/>
        <w:t>Music Director / Composer</w:t>
      </w:r>
    </w:p>
    <w:p w14:paraId="06C56FE9" w14:textId="77777777" w:rsidR="004E43CF" w:rsidRDefault="00000000">
      <w:pPr>
        <w:pStyle w:val="ListBullet"/>
      </w:pPr>
      <w:r>
        <w:t>Director</w:t>
      </w:r>
    </w:p>
    <w:p w14:paraId="5F62FC6F" w14:textId="77777777" w:rsidR="004E43CF" w:rsidRDefault="00000000">
      <w:pPr>
        <w:pStyle w:val="ListBullet"/>
      </w:pPr>
      <w:r>
        <w:t>Story Writer</w:t>
      </w:r>
    </w:p>
    <w:p w14:paraId="737B1067" w14:textId="77777777" w:rsidR="004E43CF" w:rsidRDefault="00000000">
      <w:pPr>
        <w:pStyle w:val="ListBullet"/>
      </w:pPr>
      <w:r>
        <w:t>Screenplay Writer</w:t>
      </w:r>
    </w:p>
    <w:p w14:paraId="533136B4" w14:textId="77777777" w:rsidR="004E43CF" w:rsidRDefault="00000000">
      <w:pPr>
        <w:pStyle w:val="ListBullet"/>
      </w:pPr>
      <w:r>
        <w:t>Dialogue Writer</w:t>
      </w:r>
    </w:p>
    <w:p w14:paraId="220C77D3" w14:textId="77777777" w:rsidR="004E43CF" w:rsidRDefault="00000000">
      <w:pPr>
        <w:pStyle w:val="ListBullet"/>
      </w:pPr>
      <w:r>
        <w:t>Lyric Writer</w:t>
      </w:r>
    </w:p>
    <w:p w14:paraId="535DAAB9" w14:textId="77777777" w:rsidR="004E43CF" w:rsidRDefault="00000000">
      <w:pPr>
        <w:pStyle w:val="ListBullet"/>
      </w:pPr>
      <w:r>
        <w:t>Artist / Visual Artist</w:t>
      </w:r>
    </w:p>
    <w:p w14:paraId="4B6B6993" w14:textId="77777777" w:rsidR="004E43CF" w:rsidRDefault="00000000">
      <w:pPr>
        <w:pStyle w:val="ListBullet"/>
      </w:pPr>
      <w:r>
        <w:t>Cinematographer</w:t>
      </w:r>
    </w:p>
    <w:p w14:paraId="72BE1B98" w14:textId="77777777" w:rsidR="004E43CF" w:rsidRDefault="00000000">
      <w:pPr>
        <w:pStyle w:val="ListBullet"/>
      </w:pPr>
      <w:r>
        <w:t>Editor</w:t>
      </w:r>
    </w:p>
    <w:p w14:paraId="02358557" w14:textId="77777777" w:rsidR="004E43CF" w:rsidRDefault="00000000">
      <w:pPr>
        <w:pStyle w:val="ListBullet"/>
      </w:pPr>
      <w:r>
        <w:t>Other Creative Skill</w:t>
      </w:r>
    </w:p>
    <w:p w14:paraId="5A491C77" w14:textId="77777777" w:rsidR="004E43CF" w:rsidRDefault="00000000">
      <w:r>
        <w:t>Admin shall be able to create additional categories without application code changes where technically feasible.</w:t>
      </w:r>
    </w:p>
    <w:tbl>
      <w:tblPr>
        <w:tblStyle w:val="TableGrid"/>
        <w:tblW w:w="0" w:type="auto"/>
        <w:jc w:val="center"/>
        <w:tblLook w:val="04A0" w:firstRow="1" w:lastRow="0" w:firstColumn="1" w:lastColumn="0" w:noHBand="0" w:noVBand="1"/>
      </w:tblPr>
      <w:tblGrid>
        <w:gridCol w:w="5107"/>
        <w:gridCol w:w="5107"/>
      </w:tblGrid>
      <w:tr w:rsidR="004E43CF" w14:paraId="4098893D" w14:textId="77777777">
        <w:trPr>
          <w:jc w:val="center"/>
        </w:trPr>
        <w:tc>
          <w:tcPr>
            <w:tcW w:w="5112" w:type="dxa"/>
            <w:shd w:val="clear" w:color="auto" w:fill="1F4E78"/>
            <w:vAlign w:val="center"/>
          </w:tcPr>
          <w:p w14:paraId="41D5F479" w14:textId="77777777" w:rsidR="004E43CF" w:rsidRDefault="00000000">
            <w:r>
              <w:rPr>
                <w:b/>
                <w:color w:val="FFFFFF"/>
              </w:rPr>
              <w:t>Field</w:t>
            </w:r>
          </w:p>
        </w:tc>
        <w:tc>
          <w:tcPr>
            <w:tcW w:w="5112" w:type="dxa"/>
            <w:shd w:val="clear" w:color="auto" w:fill="1F4E78"/>
            <w:vAlign w:val="center"/>
          </w:tcPr>
          <w:p w14:paraId="48109E5F" w14:textId="77777777" w:rsidR="004E43CF" w:rsidRDefault="00000000">
            <w:r>
              <w:rPr>
                <w:b/>
                <w:color w:val="FFFFFF"/>
              </w:rPr>
              <w:t>Requirement</w:t>
            </w:r>
          </w:p>
        </w:tc>
      </w:tr>
      <w:tr w:rsidR="004E43CF" w14:paraId="27C1DC3C" w14:textId="77777777">
        <w:trPr>
          <w:jc w:val="center"/>
        </w:trPr>
        <w:tc>
          <w:tcPr>
            <w:tcW w:w="5112" w:type="dxa"/>
            <w:vAlign w:val="center"/>
          </w:tcPr>
          <w:p w14:paraId="36D5C420" w14:textId="77777777" w:rsidR="004E43CF" w:rsidRDefault="00000000">
            <w:r>
              <w:t>Skill Name</w:t>
            </w:r>
          </w:p>
        </w:tc>
        <w:tc>
          <w:tcPr>
            <w:tcW w:w="5112" w:type="dxa"/>
            <w:vAlign w:val="center"/>
          </w:tcPr>
          <w:p w14:paraId="41D1C6BB" w14:textId="77777777" w:rsidR="004E43CF" w:rsidRDefault="00000000">
            <w:r>
              <w:t>Mandatory and unique</w:t>
            </w:r>
          </w:p>
        </w:tc>
      </w:tr>
      <w:tr w:rsidR="004E43CF" w14:paraId="64736799" w14:textId="77777777">
        <w:trPr>
          <w:jc w:val="center"/>
        </w:trPr>
        <w:tc>
          <w:tcPr>
            <w:tcW w:w="5112" w:type="dxa"/>
            <w:vAlign w:val="center"/>
          </w:tcPr>
          <w:p w14:paraId="532ABDA4" w14:textId="77777777" w:rsidR="004E43CF" w:rsidRDefault="00000000">
            <w:r>
              <w:t>Description</w:t>
            </w:r>
          </w:p>
        </w:tc>
        <w:tc>
          <w:tcPr>
            <w:tcW w:w="5112" w:type="dxa"/>
            <w:vAlign w:val="center"/>
          </w:tcPr>
          <w:p w14:paraId="29BA203C" w14:textId="77777777" w:rsidR="004E43CF" w:rsidRDefault="00000000">
            <w:r>
              <w:t>Optional</w:t>
            </w:r>
          </w:p>
        </w:tc>
      </w:tr>
      <w:tr w:rsidR="004E43CF" w14:paraId="7F73DE63" w14:textId="77777777">
        <w:trPr>
          <w:jc w:val="center"/>
        </w:trPr>
        <w:tc>
          <w:tcPr>
            <w:tcW w:w="5112" w:type="dxa"/>
            <w:vAlign w:val="center"/>
          </w:tcPr>
          <w:p w14:paraId="3A5A5590" w14:textId="77777777" w:rsidR="004E43CF" w:rsidRDefault="00000000">
            <w:r>
              <w:t>Parent Category</w:t>
            </w:r>
          </w:p>
        </w:tc>
        <w:tc>
          <w:tcPr>
            <w:tcW w:w="5112" w:type="dxa"/>
            <w:vAlign w:val="center"/>
          </w:tcPr>
          <w:p w14:paraId="36914E41" w14:textId="77777777" w:rsidR="004E43CF" w:rsidRDefault="00000000">
            <w:r>
              <w:t>Optional for taxonomy grouping</w:t>
            </w:r>
          </w:p>
        </w:tc>
      </w:tr>
      <w:tr w:rsidR="004E43CF" w14:paraId="74A765FA" w14:textId="77777777">
        <w:trPr>
          <w:jc w:val="center"/>
        </w:trPr>
        <w:tc>
          <w:tcPr>
            <w:tcW w:w="5112" w:type="dxa"/>
            <w:vAlign w:val="center"/>
          </w:tcPr>
          <w:p w14:paraId="1B2786CF" w14:textId="77777777" w:rsidR="004E43CF" w:rsidRDefault="00000000">
            <w:r>
              <w:t>Active Status</w:t>
            </w:r>
          </w:p>
        </w:tc>
        <w:tc>
          <w:tcPr>
            <w:tcW w:w="5112" w:type="dxa"/>
            <w:vAlign w:val="center"/>
          </w:tcPr>
          <w:p w14:paraId="566B7D01" w14:textId="77777777" w:rsidR="004E43CF" w:rsidRDefault="00000000">
            <w:r>
              <w:t>Active/Inactive</w:t>
            </w:r>
          </w:p>
        </w:tc>
      </w:tr>
      <w:tr w:rsidR="004E43CF" w14:paraId="7FB050C4" w14:textId="77777777">
        <w:trPr>
          <w:jc w:val="center"/>
        </w:trPr>
        <w:tc>
          <w:tcPr>
            <w:tcW w:w="5112" w:type="dxa"/>
            <w:vAlign w:val="center"/>
          </w:tcPr>
          <w:p w14:paraId="5500271F" w14:textId="77777777" w:rsidR="004E43CF" w:rsidRDefault="00000000">
            <w:r>
              <w:t>Display Order</w:t>
            </w:r>
          </w:p>
        </w:tc>
        <w:tc>
          <w:tcPr>
            <w:tcW w:w="5112" w:type="dxa"/>
            <w:vAlign w:val="center"/>
          </w:tcPr>
          <w:p w14:paraId="01E9C17C" w14:textId="77777777" w:rsidR="004E43CF" w:rsidRDefault="00000000">
            <w:r>
              <w:t>Configurable</w:t>
            </w:r>
          </w:p>
        </w:tc>
      </w:tr>
      <w:tr w:rsidR="004E43CF" w14:paraId="0B41975A" w14:textId="77777777">
        <w:trPr>
          <w:jc w:val="center"/>
        </w:trPr>
        <w:tc>
          <w:tcPr>
            <w:tcW w:w="5112" w:type="dxa"/>
            <w:vAlign w:val="center"/>
          </w:tcPr>
          <w:p w14:paraId="2A175B2E" w14:textId="77777777" w:rsidR="004E43CF" w:rsidRDefault="00000000">
            <w:r>
              <w:t>Competition Eligible</w:t>
            </w:r>
          </w:p>
        </w:tc>
        <w:tc>
          <w:tcPr>
            <w:tcW w:w="5112" w:type="dxa"/>
            <w:vAlign w:val="center"/>
          </w:tcPr>
          <w:p w14:paraId="5D11B45F" w14:textId="77777777" w:rsidR="004E43CF" w:rsidRDefault="00000000">
            <w:r>
              <w:t>Yes/No</w:t>
            </w:r>
          </w:p>
        </w:tc>
      </w:tr>
      <w:tr w:rsidR="004E43CF" w14:paraId="42962DD4" w14:textId="77777777">
        <w:trPr>
          <w:jc w:val="center"/>
        </w:trPr>
        <w:tc>
          <w:tcPr>
            <w:tcW w:w="5112" w:type="dxa"/>
            <w:vAlign w:val="center"/>
          </w:tcPr>
          <w:p w14:paraId="6E580E51" w14:textId="77777777" w:rsidR="004E43CF" w:rsidRDefault="00000000">
            <w:r>
              <w:t>Judge Rubric Eligible</w:t>
            </w:r>
          </w:p>
        </w:tc>
        <w:tc>
          <w:tcPr>
            <w:tcW w:w="5112" w:type="dxa"/>
            <w:vAlign w:val="center"/>
          </w:tcPr>
          <w:p w14:paraId="432A233A" w14:textId="77777777" w:rsidR="004E43CF" w:rsidRDefault="00000000">
            <w:r>
              <w:t>Yes/No</w:t>
            </w:r>
          </w:p>
        </w:tc>
      </w:tr>
    </w:tbl>
    <w:p w14:paraId="1668FBFB" w14:textId="77777777" w:rsidR="004E43CF" w:rsidRDefault="004E43CF"/>
    <w:p w14:paraId="5497771E" w14:textId="77777777" w:rsidR="004E43CF" w:rsidRDefault="00000000">
      <w:pPr>
        <w:pStyle w:val="Heading1"/>
      </w:pPr>
      <w:r>
        <w:t>8. Registration and Authentication</w:t>
      </w:r>
    </w:p>
    <w:p w14:paraId="51C196CF" w14:textId="77777777" w:rsidR="004E43CF" w:rsidRDefault="00000000">
      <w:pPr>
        <w:pStyle w:val="ListBullet"/>
      </w:pPr>
      <w:r>
        <w:t>User registration using mobile/email with OTP or configured authentication mechanism.</w:t>
      </w:r>
    </w:p>
    <w:p w14:paraId="0AC36609" w14:textId="77777777" w:rsidR="004E43CF" w:rsidRDefault="00000000">
      <w:pPr>
        <w:pStyle w:val="ListBullet"/>
      </w:pPr>
      <w:r>
        <w:t>Secure login and logout.</w:t>
      </w:r>
    </w:p>
    <w:p w14:paraId="052E0ACA" w14:textId="77777777" w:rsidR="004E43CF" w:rsidRDefault="00000000">
      <w:pPr>
        <w:pStyle w:val="ListBullet"/>
      </w:pPr>
      <w:r>
        <w:t>Password reset/recovery where password authentication is enabled.</w:t>
      </w:r>
    </w:p>
    <w:p w14:paraId="52609E9B" w14:textId="77777777" w:rsidR="004E43CF" w:rsidRDefault="00000000">
      <w:pPr>
        <w:pStyle w:val="ListBullet"/>
      </w:pPr>
      <w:r>
        <w:t>Optional social login in future.</w:t>
      </w:r>
    </w:p>
    <w:p w14:paraId="5FB17520" w14:textId="77777777" w:rsidR="004E43CF" w:rsidRDefault="00000000">
      <w:pPr>
        <w:pStyle w:val="ListBullet"/>
      </w:pPr>
      <w:r>
        <w:t>Profile onboarding after registration.</w:t>
      </w:r>
    </w:p>
    <w:p w14:paraId="35E73E24" w14:textId="77777777" w:rsidR="004E43CF" w:rsidRDefault="00000000">
      <w:pPr>
        <w:pStyle w:val="ListBullet"/>
      </w:pPr>
      <w:r>
        <w:t>User consent to Terms, Privacy Policy and community guidelines.</w:t>
      </w:r>
    </w:p>
    <w:p w14:paraId="0347CC0A" w14:textId="77777777" w:rsidR="004E43CF" w:rsidRDefault="00000000">
      <w:pPr>
        <w:pStyle w:val="ListBullet"/>
      </w:pPr>
      <w:r>
        <w:t>Account status: Active, Suspended, Blocked, Deactivated.</w:t>
      </w:r>
    </w:p>
    <w:p w14:paraId="746B50C1" w14:textId="77777777" w:rsidR="004E43CF" w:rsidRDefault="00000000">
      <w:pPr>
        <w:pStyle w:val="Heading1"/>
      </w:pPr>
      <w:r>
        <w:t>9. Talent Profile and Portfolio</w:t>
      </w:r>
    </w:p>
    <w:p w14:paraId="5405F400" w14:textId="77777777" w:rsidR="004E43CF" w:rsidRDefault="00000000">
      <w:pPr>
        <w:pStyle w:val="ListBullet"/>
      </w:pPr>
      <w:r>
        <w:t>Profile photo and cover/banner.</w:t>
      </w:r>
    </w:p>
    <w:p w14:paraId="036E8689" w14:textId="77777777" w:rsidR="004E43CF" w:rsidRDefault="00000000">
      <w:pPr>
        <w:pStyle w:val="ListBullet"/>
      </w:pPr>
      <w:r>
        <w:t>Display name, bio and location where permitted.</w:t>
      </w:r>
    </w:p>
    <w:p w14:paraId="422BE3C7" w14:textId="77777777" w:rsidR="004E43CF" w:rsidRDefault="00000000">
      <w:pPr>
        <w:pStyle w:val="ListBullet"/>
      </w:pPr>
      <w:r>
        <w:t>Multiple talent skills.</w:t>
      </w:r>
    </w:p>
    <w:p w14:paraId="28CE1100" w14:textId="77777777" w:rsidR="004E43CF" w:rsidRDefault="00000000">
      <w:pPr>
        <w:pStyle w:val="ListBullet"/>
      </w:pPr>
      <w:r>
        <w:t>Optional proficiency per skill.</w:t>
      </w:r>
    </w:p>
    <w:p w14:paraId="046F0053" w14:textId="77777777" w:rsidR="004E43CF" w:rsidRDefault="00000000">
      <w:pPr>
        <w:pStyle w:val="ListBullet"/>
      </w:pPr>
      <w:r>
        <w:t>Portfolio media grouped by skill/category.</w:t>
      </w:r>
    </w:p>
    <w:p w14:paraId="316C2308" w14:textId="77777777" w:rsidR="004E43CF" w:rsidRDefault="00000000">
      <w:pPr>
        <w:pStyle w:val="ListBullet"/>
      </w:pPr>
      <w:r>
        <w:t>Awards, achievements and experience.</w:t>
      </w:r>
    </w:p>
    <w:p w14:paraId="1C88AA32" w14:textId="77777777" w:rsidR="004E43CF" w:rsidRDefault="00000000">
      <w:pPr>
        <w:pStyle w:val="ListBullet"/>
      </w:pPr>
      <w:r>
        <w:t>External links where allowed.</w:t>
      </w:r>
    </w:p>
    <w:p w14:paraId="41F61429" w14:textId="77777777" w:rsidR="004E43CF" w:rsidRDefault="00000000">
      <w:pPr>
        <w:pStyle w:val="ListBullet"/>
      </w:pPr>
      <w:r>
        <w:t>Followers/following.</w:t>
      </w:r>
    </w:p>
    <w:p w14:paraId="18703420" w14:textId="77777777" w:rsidR="004E43CF" w:rsidRDefault="00000000">
      <w:pPr>
        <w:pStyle w:val="ListBullet"/>
      </w:pPr>
      <w:r>
        <w:t>Competition participation history.</w:t>
      </w:r>
    </w:p>
    <w:p w14:paraId="238C7130" w14:textId="77777777" w:rsidR="004E43CF" w:rsidRDefault="00000000">
      <w:pPr>
        <w:pStyle w:val="ListBullet"/>
      </w:pPr>
      <w:r>
        <w:t>Project collaboration credits.</w:t>
      </w:r>
    </w:p>
    <w:p w14:paraId="5DDF15CD" w14:textId="77777777" w:rsidR="004E43CF" w:rsidRDefault="00000000">
      <w:pPr>
        <w:pStyle w:val="ListBullet"/>
      </w:pPr>
      <w:r>
        <w:t>Verified badges or recognition markers where introduced.</w:t>
      </w:r>
    </w:p>
    <w:p w14:paraId="525451BB" w14:textId="77777777" w:rsidR="004E43CF" w:rsidRDefault="00000000">
      <w:pPr>
        <w:pStyle w:val="ListBullet"/>
      </w:pPr>
      <w:r>
        <w:t>Privacy controls for selected profile information and portfolio items.</w:t>
      </w:r>
    </w:p>
    <w:p w14:paraId="07D0613B" w14:textId="77777777" w:rsidR="004E43CF" w:rsidRDefault="00000000">
      <w:pPr>
        <w:pStyle w:val="Heading2"/>
      </w:pPr>
      <w:r>
        <w:t>9.1 Skill-Specific Portfolio</w:t>
      </w:r>
    </w:p>
    <w:p w14:paraId="602ED64B" w14:textId="77777777" w:rsidR="004E43CF" w:rsidRDefault="00000000">
      <w:r>
        <w:t>The portfolio shall allow the same user to showcase different work against different skills. For example, a user may have singing videos, acting scenes, direction samples and dialogue-writing samples under the same account.</w:t>
      </w:r>
    </w:p>
    <w:p w14:paraId="7FDFEE7B" w14:textId="77777777" w:rsidR="004E43CF" w:rsidRDefault="00000000">
      <w:pPr>
        <w:pStyle w:val="Heading1"/>
      </w:pPr>
      <w:r>
        <w:lastRenderedPageBreak/>
        <w:t>10. Media and Content Publishing</w:t>
      </w:r>
    </w:p>
    <w:p w14:paraId="4CCCF2D2" w14:textId="77777777" w:rsidR="004E43CF" w:rsidRDefault="00000000">
      <w:pPr>
        <w:pStyle w:val="ListBullet"/>
      </w:pPr>
      <w:r>
        <w:t>Upload video, audio, image and supported document formats.</w:t>
      </w:r>
    </w:p>
    <w:p w14:paraId="6D8C5228" w14:textId="77777777" w:rsidR="004E43CF" w:rsidRDefault="00000000">
      <w:pPr>
        <w:pStyle w:val="ListBullet"/>
      </w:pPr>
      <w:r>
        <w:t>Media metadata shall include title, description, skill/category, tags and visibility.</w:t>
      </w:r>
    </w:p>
    <w:p w14:paraId="3B38A9A4" w14:textId="77777777" w:rsidR="004E43CF" w:rsidRDefault="00000000">
      <w:pPr>
        <w:pStyle w:val="ListBullet"/>
      </w:pPr>
      <w:r>
        <w:t>Content visibility: Public, Followers, Collaboration Only or Private where applicable.</w:t>
      </w:r>
    </w:p>
    <w:p w14:paraId="07D0BBA5" w14:textId="77777777" w:rsidR="004E43CF" w:rsidRDefault="00000000">
      <w:pPr>
        <w:pStyle w:val="ListBullet"/>
      </w:pPr>
      <w:r>
        <w:t>Content status: Draft, Processing, Published, Hidden, Rejected, Removed.</w:t>
      </w:r>
    </w:p>
    <w:p w14:paraId="6DBB4BDB" w14:textId="77777777" w:rsidR="004E43CF" w:rsidRDefault="00000000">
      <w:pPr>
        <w:pStyle w:val="ListBullet"/>
      </w:pPr>
      <w:r>
        <w:t>Content moderation workflow.</w:t>
      </w:r>
    </w:p>
    <w:p w14:paraId="455A0320" w14:textId="77777777" w:rsidR="004E43CF" w:rsidRDefault="00000000">
      <w:pPr>
        <w:pStyle w:val="ListBullet"/>
      </w:pPr>
      <w:r>
        <w:t>Basic engagement counters.</w:t>
      </w:r>
    </w:p>
    <w:p w14:paraId="2936B220" w14:textId="77777777" w:rsidR="004E43CF" w:rsidRDefault="00000000">
      <w:pPr>
        <w:pStyle w:val="ListBullet"/>
      </w:pPr>
      <w:r>
        <w:t>Content ownership and creator attribution.</w:t>
      </w:r>
    </w:p>
    <w:p w14:paraId="325C44C0" w14:textId="77777777" w:rsidR="004E43CF" w:rsidRDefault="00000000">
      <w:pPr>
        <w:pStyle w:val="Heading1"/>
      </w:pPr>
      <w:r>
        <w:t>11. Feed and Discovery</w:t>
      </w:r>
    </w:p>
    <w:p w14:paraId="18C64C66" w14:textId="77777777" w:rsidR="004E43CF" w:rsidRDefault="00000000">
      <w:pPr>
        <w:pStyle w:val="ListBullet"/>
      </w:pPr>
      <w:r>
        <w:t>Personalized feed based on follows, skills, categories and engagement.</w:t>
      </w:r>
    </w:p>
    <w:p w14:paraId="0A6DA5F2" w14:textId="77777777" w:rsidR="004E43CF" w:rsidRDefault="00000000">
      <w:pPr>
        <w:pStyle w:val="ListBullet"/>
      </w:pPr>
      <w:r>
        <w:t>Browse by talent skill/category.</w:t>
      </w:r>
    </w:p>
    <w:p w14:paraId="2B83F3EE" w14:textId="77777777" w:rsidR="004E43CF" w:rsidRDefault="00000000">
      <w:pPr>
        <w:pStyle w:val="ListBullet"/>
      </w:pPr>
      <w:r>
        <w:t>Trending content.</w:t>
      </w:r>
    </w:p>
    <w:p w14:paraId="0031C217" w14:textId="77777777" w:rsidR="004E43CF" w:rsidRDefault="00000000">
      <w:pPr>
        <w:pStyle w:val="ListBullet"/>
      </w:pPr>
      <w:r>
        <w:t>Competition content.</w:t>
      </w:r>
    </w:p>
    <w:p w14:paraId="0FEF8A8E" w14:textId="77777777" w:rsidR="004E43CF" w:rsidRDefault="00000000">
      <w:pPr>
        <w:pStyle w:val="ListBullet"/>
      </w:pPr>
      <w:r>
        <w:t>Project/Creative Room showcases.</w:t>
      </w:r>
    </w:p>
    <w:p w14:paraId="73A324C7" w14:textId="77777777" w:rsidR="004E43CF" w:rsidRDefault="00000000">
      <w:pPr>
        <w:pStyle w:val="ListBullet"/>
      </w:pPr>
      <w:r>
        <w:t>Search by talent name, skill, content, project and competition.</w:t>
      </w:r>
    </w:p>
    <w:p w14:paraId="54C6E188" w14:textId="77777777" w:rsidR="004E43CF" w:rsidRDefault="00000000">
      <w:pPr>
        <w:pStyle w:val="ListBullet"/>
      </w:pPr>
      <w:r>
        <w:t>Filters for category/skill and content type.</w:t>
      </w:r>
    </w:p>
    <w:p w14:paraId="6CC6F865" w14:textId="77777777" w:rsidR="004E43CF" w:rsidRDefault="00000000">
      <w:pPr>
        <w:pStyle w:val="Heading1"/>
      </w:pPr>
      <w:r>
        <w:t>12. StarMitra Connect — Communication</w:t>
      </w:r>
    </w:p>
    <w:p w14:paraId="28341A4D" w14:textId="77777777" w:rsidR="004E43CF" w:rsidRDefault="00000000">
      <w:r>
        <w:t>StarMitra Connect is the internal communication layer for creators, judges where permitted, and other authorized users.</w:t>
      </w:r>
    </w:p>
    <w:p w14:paraId="71E1CD1E" w14:textId="77777777" w:rsidR="004E43CF" w:rsidRDefault="00000000">
      <w:pPr>
        <w:pStyle w:val="ListBullet"/>
      </w:pPr>
      <w:r>
        <w:t>1:1 messaging.</w:t>
      </w:r>
    </w:p>
    <w:p w14:paraId="7E86ED3C" w14:textId="77777777" w:rsidR="004E43CF" w:rsidRDefault="00000000">
      <w:pPr>
        <w:pStyle w:val="ListBullet"/>
      </w:pPr>
      <w:r>
        <w:t>Group/project conversations.</w:t>
      </w:r>
    </w:p>
    <w:p w14:paraId="19480206" w14:textId="77777777" w:rsidR="004E43CF" w:rsidRDefault="00000000">
      <w:pPr>
        <w:pStyle w:val="ListBullet"/>
      </w:pPr>
      <w:r>
        <w:t>Text messages.</w:t>
      </w:r>
    </w:p>
    <w:p w14:paraId="7A8250F4" w14:textId="77777777" w:rsidR="004E43CF" w:rsidRDefault="00000000">
      <w:pPr>
        <w:pStyle w:val="ListBullet"/>
      </w:pPr>
      <w:r>
        <w:t>Images, audio, short videos and supported documents.</w:t>
      </w:r>
    </w:p>
    <w:p w14:paraId="7468AA5B" w14:textId="77777777" w:rsidR="004E43CF" w:rsidRDefault="00000000">
      <w:pPr>
        <w:pStyle w:val="ListBullet"/>
      </w:pPr>
      <w:r>
        <w:t>Message timestamps and delivery/read status.</w:t>
      </w:r>
    </w:p>
    <w:p w14:paraId="6E5C5FDD" w14:textId="77777777" w:rsidR="004E43CF" w:rsidRDefault="00000000">
      <w:pPr>
        <w:pStyle w:val="ListBullet"/>
      </w:pPr>
      <w:r>
        <w:t>Report/block controls.</w:t>
      </w:r>
    </w:p>
    <w:p w14:paraId="68D69665" w14:textId="77777777" w:rsidR="004E43CF" w:rsidRDefault="00000000">
      <w:pPr>
        <w:pStyle w:val="ListBullet"/>
      </w:pPr>
      <w:r>
        <w:t>Project-linked conversations.</w:t>
      </w:r>
    </w:p>
    <w:p w14:paraId="0B549D4D" w14:textId="77777777" w:rsidR="004E43CF" w:rsidRDefault="00000000">
      <w:pPr>
        <w:pStyle w:val="ListBullet"/>
      </w:pPr>
      <w:r>
        <w:t>Notification controls.</w:t>
      </w:r>
    </w:p>
    <w:p w14:paraId="48234912" w14:textId="77777777" w:rsidR="004E43CF" w:rsidRDefault="00000000">
      <w:pPr>
        <w:pStyle w:val="Heading1"/>
      </w:pPr>
      <w:r>
        <w:t>13. Creative Rooms</w:t>
      </w:r>
    </w:p>
    <w:p w14:paraId="0CB716ED" w14:textId="77777777" w:rsidR="004E43CF" w:rsidRDefault="00000000">
      <w:r>
        <w:t>Creative Rooms provide a structured collaboration space where multiple multi-talented users work together on a creative concept or project.</w:t>
      </w:r>
    </w:p>
    <w:p w14:paraId="66F73E57" w14:textId="77777777" w:rsidR="004E43CF" w:rsidRDefault="00000000">
      <w:pPr>
        <w:pStyle w:val="ListBullet"/>
      </w:pPr>
      <w:r>
        <w:t>Create room with title, description and project type.</w:t>
      </w:r>
    </w:p>
    <w:p w14:paraId="361F6AF2" w14:textId="77777777" w:rsidR="004E43CF" w:rsidRDefault="00000000">
      <w:pPr>
        <w:pStyle w:val="ListBullet"/>
      </w:pPr>
      <w:r>
        <w:t>Add required skills/capabilities.</w:t>
      </w:r>
    </w:p>
    <w:p w14:paraId="6E56897F" w14:textId="77777777" w:rsidR="004E43CF" w:rsidRDefault="00000000">
      <w:pPr>
        <w:pStyle w:val="ListBullet"/>
      </w:pPr>
      <w:r>
        <w:t>Invite or accept members.</w:t>
      </w:r>
    </w:p>
    <w:p w14:paraId="08E5C733" w14:textId="77777777" w:rsidR="004E43CF" w:rsidRDefault="00000000">
      <w:pPr>
        <w:pStyle w:val="ListBullet"/>
      </w:pPr>
      <w:r>
        <w:t>Each member can select a project contribution role.</w:t>
      </w:r>
    </w:p>
    <w:p w14:paraId="72179EF4" w14:textId="77777777" w:rsidR="004E43CF" w:rsidRDefault="00000000">
      <w:pPr>
        <w:pStyle w:val="ListBullet"/>
      </w:pPr>
      <w:r>
        <w:t>Discussion and messaging.</w:t>
      </w:r>
    </w:p>
    <w:p w14:paraId="0F39F606" w14:textId="77777777" w:rsidR="004E43CF" w:rsidRDefault="00000000">
      <w:pPr>
        <w:pStyle w:val="ListBullet"/>
      </w:pPr>
      <w:r>
        <w:t>Share scripts, lyrics, audio, video, images and documents.</w:t>
      </w:r>
    </w:p>
    <w:p w14:paraId="3D9FEF90" w14:textId="77777777" w:rsidR="004E43CF" w:rsidRDefault="00000000">
      <w:pPr>
        <w:pStyle w:val="ListBullet"/>
      </w:pPr>
      <w:r>
        <w:t>Task list and status.</w:t>
      </w:r>
    </w:p>
    <w:p w14:paraId="3BB647AC" w14:textId="77777777" w:rsidR="004E43CF" w:rsidRDefault="00000000">
      <w:pPr>
        <w:pStyle w:val="ListBullet"/>
      </w:pPr>
      <w:r>
        <w:t>Versioned creative assets in later phases.</w:t>
      </w:r>
    </w:p>
    <w:p w14:paraId="5AE85B96" w14:textId="77777777" w:rsidR="004E43CF" w:rsidRDefault="00000000">
      <w:pPr>
        <w:pStyle w:val="ListBullet"/>
      </w:pPr>
      <w:r>
        <w:t>Final output and credits.</w:t>
      </w:r>
    </w:p>
    <w:p w14:paraId="1F0E7BFC" w14:textId="77777777" w:rsidR="004E43CF" w:rsidRDefault="00000000">
      <w:pPr>
        <w:pStyle w:val="ListBullet"/>
      </w:pPr>
      <w:r>
        <w:t>Room visibility and access controls.</w:t>
      </w:r>
    </w:p>
    <w:p w14:paraId="09B73B02" w14:textId="77777777" w:rsidR="004E43CF" w:rsidRDefault="00000000">
      <w:pPr>
        <w:pStyle w:val="Heading2"/>
      </w:pPr>
      <w:r>
        <w:lastRenderedPageBreak/>
        <w:t>13.1 Example Collaboration</w:t>
      </w:r>
    </w:p>
    <w:p w14:paraId="555F61A4" w14:textId="77777777" w:rsidR="004E43CF" w:rsidRDefault="00000000">
      <w:r>
        <w:t>A Creative Room may need a Director, Singer, Dialogue Writer, Music Director, Choreographer and Actor. The same user may satisfy several requirements if they have the relevant skills, but the project records which contribution capacity they perform.</w:t>
      </w:r>
    </w:p>
    <w:p w14:paraId="4731A6F8" w14:textId="77777777" w:rsidR="004E43CF" w:rsidRDefault="00000000">
      <w:pPr>
        <w:pStyle w:val="Heading1"/>
      </w:pPr>
      <w:r>
        <w:t>14. Project Contribution Roles</w:t>
      </w:r>
    </w:p>
    <w:p w14:paraId="56DF627E" w14:textId="77777777" w:rsidR="004E43CF" w:rsidRDefault="00000000">
      <w:r>
        <w:t>Contribution roles are contextual assignments inside a specific project. They do not change the user's permanent profile identity.</w:t>
      </w:r>
    </w:p>
    <w:tbl>
      <w:tblPr>
        <w:tblStyle w:val="TableGrid"/>
        <w:tblW w:w="0" w:type="auto"/>
        <w:jc w:val="center"/>
        <w:tblLook w:val="04A0" w:firstRow="1" w:lastRow="0" w:firstColumn="1" w:lastColumn="0" w:noHBand="0" w:noVBand="1"/>
      </w:tblPr>
      <w:tblGrid>
        <w:gridCol w:w="3404"/>
        <w:gridCol w:w="3405"/>
        <w:gridCol w:w="3405"/>
      </w:tblGrid>
      <w:tr w:rsidR="004E43CF" w14:paraId="3CD7485E" w14:textId="77777777">
        <w:trPr>
          <w:jc w:val="center"/>
        </w:trPr>
        <w:tc>
          <w:tcPr>
            <w:tcW w:w="3408" w:type="dxa"/>
            <w:shd w:val="clear" w:color="auto" w:fill="1F4E78"/>
            <w:vAlign w:val="center"/>
          </w:tcPr>
          <w:p w14:paraId="52D252EA" w14:textId="77777777" w:rsidR="004E43CF" w:rsidRDefault="00000000">
            <w:r>
              <w:rPr>
                <w:b/>
                <w:color w:val="FFFFFF"/>
              </w:rPr>
              <w:t>Project</w:t>
            </w:r>
          </w:p>
        </w:tc>
        <w:tc>
          <w:tcPr>
            <w:tcW w:w="3408" w:type="dxa"/>
            <w:shd w:val="clear" w:color="auto" w:fill="1F4E78"/>
            <w:vAlign w:val="center"/>
          </w:tcPr>
          <w:p w14:paraId="69C3BE5C" w14:textId="77777777" w:rsidR="004E43CF" w:rsidRDefault="00000000">
            <w:r>
              <w:rPr>
                <w:b/>
                <w:color w:val="FFFFFF"/>
              </w:rPr>
              <w:t>User Skills</w:t>
            </w:r>
          </w:p>
        </w:tc>
        <w:tc>
          <w:tcPr>
            <w:tcW w:w="3408" w:type="dxa"/>
            <w:shd w:val="clear" w:color="auto" w:fill="1F4E78"/>
            <w:vAlign w:val="center"/>
          </w:tcPr>
          <w:p w14:paraId="156ACA15" w14:textId="77777777" w:rsidR="004E43CF" w:rsidRDefault="00000000">
            <w:r>
              <w:rPr>
                <w:b/>
                <w:color w:val="FFFFFF"/>
              </w:rPr>
              <w:t>Contribution in Project</w:t>
            </w:r>
          </w:p>
        </w:tc>
      </w:tr>
      <w:tr w:rsidR="004E43CF" w14:paraId="72E8550D" w14:textId="77777777">
        <w:trPr>
          <w:jc w:val="center"/>
        </w:trPr>
        <w:tc>
          <w:tcPr>
            <w:tcW w:w="3408" w:type="dxa"/>
            <w:vAlign w:val="center"/>
          </w:tcPr>
          <w:p w14:paraId="2A001597" w14:textId="77777777" w:rsidR="004E43CF" w:rsidRDefault="00000000">
            <w:r>
              <w:t>Short Film A</w:t>
            </w:r>
          </w:p>
        </w:tc>
        <w:tc>
          <w:tcPr>
            <w:tcW w:w="3408" w:type="dxa"/>
            <w:vAlign w:val="center"/>
          </w:tcPr>
          <w:p w14:paraId="60491AB8" w14:textId="77777777" w:rsidR="004E43CF" w:rsidRDefault="00000000">
            <w:r>
              <w:t>Director, Actor, Singer</w:t>
            </w:r>
          </w:p>
        </w:tc>
        <w:tc>
          <w:tcPr>
            <w:tcW w:w="3408" w:type="dxa"/>
            <w:vAlign w:val="center"/>
          </w:tcPr>
          <w:p w14:paraId="6F92EF04" w14:textId="77777777" w:rsidR="004E43CF" w:rsidRDefault="00000000">
            <w:r>
              <w:t>Director</w:t>
            </w:r>
          </w:p>
        </w:tc>
      </w:tr>
      <w:tr w:rsidR="004E43CF" w14:paraId="632A0482" w14:textId="77777777">
        <w:trPr>
          <w:jc w:val="center"/>
        </w:trPr>
        <w:tc>
          <w:tcPr>
            <w:tcW w:w="3408" w:type="dxa"/>
            <w:vAlign w:val="center"/>
          </w:tcPr>
          <w:p w14:paraId="5613C371" w14:textId="77777777" w:rsidR="004E43CF" w:rsidRDefault="00000000">
            <w:r>
              <w:t>Song Project B</w:t>
            </w:r>
          </w:p>
        </w:tc>
        <w:tc>
          <w:tcPr>
            <w:tcW w:w="3408" w:type="dxa"/>
            <w:vAlign w:val="center"/>
          </w:tcPr>
          <w:p w14:paraId="4F3D994C" w14:textId="77777777" w:rsidR="004E43CF" w:rsidRDefault="00000000">
            <w:r>
              <w:t>Singer, Music Director</w:t>
            </w:r>
          </w:p>
        </w:tc>
        <w:tc>
          <w:tcPr>
            <w:tcW w:w="3408" w:type="dxa"/>
            <w:vAlign w:val="center"/>
          </w:tcPr>
          <w:p w14:paraId="092ECAE2" w14:textId="77777777" w:rsidR="004E43CF" w:rsidRDefault="00000000">
            <w:r>
              <w:t>Singer</w:t>
            </w:r>
          </w:p>
        </w:tc>
      </w:tr>
      <w:tr w:rsidR="004E43CF" w14:paraId="6D12D7EB" w14:textId="77777777">
        <w:trPr>
          <w:jc w:val="center"/>
        </w:trPr>
        <w:tc>
          <w:tcPr>
            <w:tcW w:w="3408" w:type="dxa"/>
            <w:vAlign w:val="center"/>
          </w:tcPr>
          <w:p w14:paraId="5DFBE935" w14:textId="77777777" w:rsidR="004E43CF" w:rsidRDefault="00000000">
            <w:r>
              <w:t>Music Video C</w:t>
            </w:r>
          </w:p>
        </w:tc>
        <w:tc>
          <w:tcPr>
            <w:tcW w:w="3408" w:type="dxa"/>
            <w:vAlign w:val="center"/>
          </w:tcPr>
          <w:p w14:paraId="242E8B5E" w14:textId="77777777" w:rsidR="004E43CF" w:rsidRDefault="00000000">
            <w:r>
              <w:t>Actor, Director</w:t>
            </w:r>
          </w:p>
        </w:tc>
        <w:tc>
          <w:tcPr>
            <w:tcW w:w="3408" w:type="dxa"/>
            <w:vAlign w:val="center"/>
          </w:tcPr>
          <w:p w14:paraId="28A56B51" w14:textId="77777777" w:rsidR="004E43CF" w:rsidRDefault="00000000">
            <w:r>
              <w:t>Actor</w:t>
            </w:r>
          </w:p>
        </w:tc>
      </w:tr>
      <w:tr w:rsidR="004E43CF" w14:paraId="4D68B2D0" w14:textId="77777777">
        <w:trPr>
          <w:jc w:val="center"/>
        </w:trPr>
        <w:tc>
          <w:tcPr>
            <w:tcW w:w="3408" w:type="dxa"/>
            <w:vAlign w:val="center"/>
          </w:tcPr>
          <w:p w14:paraId="06F235E1" w14:textId="77777777" w:rsidR="004E43CF" w:rsidRDefault="00000000">
            <w:r>
              <w:t>Web Series D</w:t>
            </w:r>
          </w:p>
        </w:tc>
        <w:tc>
          <w:tcPr>
            <w:tcW w:w="3408" w:type="dxa"/>
            <w:vAlign w:val="center"/>
          </w:tcPr>
          <w:p w14:paraId="1509B49C" w14:textId="77777777" w:rsidR="004E43CF" w:rsidRDefault="00000000">
            <w:r>
              <w:t>Dialogue Writer, Actor</w:t>
            </w:r>
          </w:p>
        </w:tc>
        <w:tc>
          <w:tcPr>
            <w:tcW w:w="3408" w:type="dxa"/>
            <w:vAlign w:val="center"/>
          </w:tcPr>
          <w:p w14:paraId="30627D2B" w14:textId="77777777" w:rsidR="004E43CF" w:rsidRDefault="00000000">
            <w:r>
              <w:t>Dialogue Writer</w:t>
            </w:r>
          </w:p>
        </w:tc>
      </w:tr>
    </w:tbl>
    <w:p w14:paraId="44A0A762" w14:textId="77777777" w:rsidR="004E43CF" w:rsidRDefault="004E43CF"/>
    <w:p w14:paraId="624241ED" w14:textId="77777777" w:rsidR="004E43CF" w:rsidRDefault="00000000">
      <w:pPr>
        <w:pStyle w:val="Heading1"/>
      </w:pPr>
      <w:r>
        <w:t>15. Competition Management</w:t>
      </w:r>
    </w:p>
    <w:p w14:paraId="22E80D72" w14:textId="77777777" w:rsidR="004E43CF" w:rsidRDefault="00000000">
      <w:pPr>
        <w:pStyle w:val="ListBullet"/>
      </w:pPr>
      <w:r>
        <w:t>Admin can create competitions.</w:t>
      </w:r>
    </w:p>
    <w:p w14:paraId="3B589AEB" w14:textId="77777777" w:rsidR="004E43CF" w:rsidRDefault="00000000">
      <w:pPr>
        <w:pStyle w:val="ListBullet"/>
      </w:pPr>
      <w:r>
        <w:t>Competition can be associated with one or multiple talent skills/categories.</w:t>
      </w:r>
    </w:p>
    <w:p w14:paraId="513BEE4E" w14:textId="77777777" w:rsidR="004E43CF" w:rsidRDefault="00000000">
      <w:pPr>
        <w:pStyle w:val="ListBullet"/>
      </w:pPr>
      <w:r>
        <w:t>Competition can support Individual, Team/Project or Both participation modes.</w:t>
      </w:r>
    </w:p>
    <w:p w14:paraId="03320460" w14:textId="77777777" w:rsidR="004E43CF" w:rsidRDefault="00000000">
      <w:pPr>
        <w:pStyle w:val="ListBullet"/>
      </w:pPr>
      <w:r>
        <w:t>Admin defines eligibility criteria.</w:t>
      </w:r>
    </w:p>
    <w:p w14:paraId="30DE88C7" w14:textId="77777777" w:rsidR="004E43CF" w:rsidRDefault="00000000">
      <w:pPr>
        <w:pStyle w:val="ListBullet"/>
      </w:pPr>
      <w:r>
        <w:t>Admin defines submission rules and deadlines.</w:t>
      </w:r>
    </w:p>
    <w:p w14:paraId="64321315" w14:textId="77777777" w:rsidR="004E43CF" w:rsidRDefault="00000000">
      <w:pPr>
        <w:pStyle w:val="ListBullet"/>
      </w:pPr>
      <w:r>
        <w:t>Admin defines competition rounds.</w:t>
      </w:r>
    </w:p>
    <w:p w14:paraId="701306D6" w14:textId="77777777" w:rsidR="004E43CF" w:rsidRDefault="00000000">
      <w:pPr>
        <w:pStyle w:val="ListBullet"/>
      </w:pPr>
      <w:r>
        <w:t>Each round can have its own submission, voting, judging and qualification configuration.</w:t>
      </w:r>
    </w:p>
    <w:p w14:paraId="24FA2366" w14:textId="77777777" w:rsidR="004E43CF" w:rsidRDefault="00000000">
      <w:pPr>
        <w:pStyle w:val="ListBullet"/>
      </w:pPr>
      <w:r>
        <w:t>Admin can configure audience voting, judge scoring or a combination.</w:t>
      </w:r>
    </w:p>
    <w:p w14:paraId="2B2CCA03" w14:textId="77777777" w:rsidR="004E43CF" w:rsidRDefault="00000000">
      <w:pPr>
        <w:pStyle w:val="ListBullet"/>
      </w:pPr>
      <w:r>
        <w:t>Competition status: Draft, Scheduled, Open, Voting, Judging, Results, Completed, Cancelled.</w:t>
      </w:r>
    </w:p>
    <w:p w14:paraId="704E9347" w14:textId="77777777" w:rsidR="004E43CF" w:rsidRDefault="00000000">
      <w:pPr>
        <w:pStyle w:val="Heading2"/>
      </w:pPr>
      <w:r>
        <w:t>15.1 Competition Participation</w:t>
      </w:r>
    </w:p>
    <w:p w14:paraId="117501DB" w14:textId="77777777" w:rsidR="004E43CF" w:rsidRDefault="00000000">
      <w:pPr>
        <w:pStyle w:val="ListBullet"/>
      </w:pPr>
      <w:r>
        <w:t>A user selects the applicable skill/category for an individual entry.</w:t>
      </w:r>
    </w:p>
    <w:p w14:paraId="50D4FA29" w14:textId="77777777" w:rsidR="004E43CF" w:rsidRDefault="00000000">
      <w:pPr>
        <w:pStyle w:val="ListBullet"/>
      </w:pPr>
      <w:r>
        <w:t>A team/project entry identifies the project and its contributors.</w:t>
      </w:r>
    </w:p>
    <w:p w14:paraId="158DDB4D" w14:textId="77777777" w:rsidR="004E43CF" w:rsidRDefault="00000000">
      <w:pPr>
        <w:pStyle w:val="ListBullet"/>
      </w:pPr>
      <w:r>
        <w:t>Each contributor's project contribution role is recorded.</w:t>
      </w:r>
    </w:p>
    <w:p w14:paraId="7E22DBBB" w14:textId="77777777" w:rsidR="004E43CF" w:rsidRDefault="00000000">
      <w:pPr>
        <w:pStyle w:val="ListBullet"/>
      </w:pPr>
      <w:r>
        <w:t>A multi-skilled user may participate in multiple categories if competition rules allow.</w:t>
      </w:r>
    </w:p>
    <w:p w14:paraId="1A548F12" w14:textId="77777777" w:rsidR="004E43CF" w:rsidRDefault="00000000">
      <w:pPr>
        <w:pStyle w:val="ListBullet"/>
      </w:pPr>
      <w:r>
        <w:t>Competition rules may restrict multiple entries per user/category/round.</w:t>
      </w:r>
    </w:p>
    <w:p w14:paraId="39015C03" w14:textId="77777777" w:rsidR="004E43CF" w:rsidRDefault="00000000">
      <w:pPr>
        <w:pStyle w:val="Heading1"/>
      </w:pPr>
      <w:r>
        <w:t>16. Individual Submissions</w:t>
      </w:r>
    </w:p>
    <w:p w14:paraId="0433BAF5" w14:textId="77777777" w:rsidR="004E43CF" w:rsidRDefault="00000000">
      <w:pPr>
        <w:pStyle w:val="ListBullet"/>
      </w:pPr>
      <w:r>
        <w:t>User selects competition and eligible skill/category.</w:t>
      </w:r>
    </w:p>
    <w:p w14:paraId="4F97F0A4" w14:textId="77777777" w:rsidR="004E43CF" w:rsidRDefault="00000000">
      <w:pPr>
        <w:pStyle w:val="ListBullet"/>
      </w:pPr>
      <w:r>
        <w:t>User uploads required media/content.</w:t>
      </w:r>
    </w:p>
    <w:p w14:paraId="12F7A0CB" w14:textId="77777777" w:rsidR="004E43CF" w:rsidRDefault="00000000">
      <w:pPr>
        <w:pStyle w:val="ListBullet"/>
      </w:pPr>
      <w:r>
        <w:t>User provides title, description and required metadata.</w:t>
      </w:r>
    </w:p>
    <w:p w14:paraId="40E03DB9" w14:textId="77777777" w:rsidR="004E43CF" w:rsidRDefault="00000000">
      <w:pPr>
        <w:pStyle w:val="ListBullet"/>
      </w:pPr>
      <w:r>
        <w:t>System validates eligibility, file format, size and deadline.</w:t>
      </w:r>
    </w:p>
    <w:p w14:paraId="75ACC1F6" w14:textId="77777777" w:rsidR="004E43CF" w:rsidRDefault="00000000">
      <w:pPr>
        <w:pStyle w:val="ListBullet"/>
      </w:pPr>
      <w:r>
        <w:t>Submission is stored with immutable competition/round association.</w:t>
      </w:r>
    </w:p>
    <w:p w14:paraId="7F99FFD0" w14:textId="77777777" w:rsidR="004E43CF" w:rsidRDefault="00000000">
      <w:pPr>
        <w:pStyle w:val="ListBullet"/>
      </w:pPr>
      <w:r>
        <w:t>Admin may moderate/review before publication.</w:t>
      </w:r>
    </w:p>
    <w:p w14:paraId="51F7BBBB" w14:textId="77777777" w:rsidR="004E43CF" w:rsidRDefault="00000000">
      <w:pPr>
        <w:pStyle w:val="ListBullet"/>
      </w:pPr>
      <w:r>
        <w:t>Audience and/or judges evaluate according to configured rules.</w:t>
      </w:r>
    </w:p>
    <w:p w14:paraId="27E9E7CD" w14:textId="77777777" w:rsidR="004E43CF" w:rsidRDefault="00000000">
      <w:pPr>
        <w:pStyle w:val="Heading1"/>
      </w:pPr>
      <w:r>
        <w:t>17. Team / Project Submissions</w:t>
      </w:r>
    </w:p>
    <w:p w14:paraId="536E6868" w14:textId="77777777" w:rsidR="004E43CF" w:rsidRDefault="00000000">
      <w:pPr>
        <w:pStyle w:val="ListBullet"/>
      </w:pPr>
      <w:r>
        <w:t>A project owner creates or selects a Creative Room/project.</w:t>
      </w:r>
    </w:p>
    <w:p w14:paraId="4DA83BD1" w14:textId="77777777" w:rsidR="004E43CF" w:rsidRDefault="00000000">
      <w:pPr>
        <w:pStyle w:val="ListBullet"/>
      </w:pPr>
      <w:r>
        <w:t>Project owner adds contributors.</w:t>
      </w:r>
    </w:p>
    <w:p w14:paraId="4A0B9931" w14:textId="77777777" w:rsidR="004E43CF" w:rsidRDefault="00000000">
      <w:pPr>
        <w:pStyle w:val="ListBullet"/>
      </w:pPr>
      <w:r>
        <w:lastRenderedPageBreak/>
        <w:t>Each contributor has a project-specific contribution role.</w:t>
      </w:r>
    </w:p>
    <w:p w14:paraId="3A00C597" w14:textId="77777777" w:rsidR="004E43CF" w:rsidRDefault="00000000">
      <w:pPr>
        <w:pStyle w:val="ListBullet"/>
      </w:pPr>
      <w:r>
        <w:t>Project may contain multiple talent skills.</w:t>
      </w:r>
    </w:p>
    <w:p w14:paraId="4AA9150F" w14:textId="77777777" w:rsidR="004E43CF" w:rsidRDefault="00000000">
      <w:pPr>
        <w:pStyle w:val="ListBullet"/>
      </w:pPr>
      <w:r>
        <w:t>Submission identifies project title, description, contributors and final media.</w:t>
      </w:r>
    </w:p>
    <w:p w14:paraId="5399CD2B" w14:textId="77777777" w:rsidR="004E43CF" w:rsidRDefault="00000000">
      <w:pPr>
        <w:pStyle w:val="ListBullet"/>
      </w:pPr>
      <w:r>
        <w:t>Audience votes attach to the project/entry.</w:t>
      </w:r>
    </w:p>
    <w:p w14:paraId="4E60D9F7" w14:textId="77777777" w:rsidR="004E43CF" w:rsidRDefault="00000000">
      <w:pPr>
        <w:pStyle w:val="ListBullet"/>
      </w:pPr>
      <w:r>
        <w:t>Judge evaluation attaches to the project/entry using the configured rubric.</w:t>
      </w:r>
    </w:p>
    <w:p w14:paraId="7496AF6B" w14:textId="77777777" w:rsidR="004E43CF" w:rsidRDefault="00000000">
      <w:pPr>
        <w:pStyle w:val="ListBullet"/>
      </w:pPr>
      <w:r>
        <w:t>Project contribution credits become part of each contributor's portfolio when the project is finalized.</w:t>
      </w:r>
    </w:p>
    <w:p w14:paraId="53D4A224" w14:textId="77777777" w:rsidR="004E43CF" w:rsidRDefault="00000000">
      <w:pPr>
        <w:pStyle w:val="Heading1"/>
      </w:pPr>
      <w:r>
        <w:t>18. Audience Voting</w:t>
      </w:r>
    </w:p>
    <w:p w14:paraId="1F5D2C1A" w14:textId="77777777" w:rsidR="004E43CF" w:rsidRDefault="00000000">
      <w:r>
        <w:t>StarMitra shall support two distinct voting concepts.</w:t>
      </w:r>
    </w:p>
    <w:tbl>
      <w:tblPr>
        <w:tblStyle w:val="TableGrid"/>
        <w:tblW w:w="0" w:type="auto"/>
        <w:jc w:val="center"/>
        <w:tblLook w:val="04A0" w:firstRow="1" w:lastRow="0" w:firstColumn="1" w:lastColumn="0" w:noHBand="0" w:noVBand="1"/>
      </w:tblPr>
      <w:tblGrid>
        <w:gridCol w:w="3405"/>
        <w:gridCol w:w="3405"/>
        <w:gridCol w:w="3404"/>
      </w:tblGrid>
      <w:tr w:rsidR="004E43CF" w14:paraId="6C139204" w14:textId="77777777">
        <w:trPr>
          <w:jc w:val="center"/>
        </w:trPr>
        <w:tc>
          <w:tcPr>
            <w:tcW w:w="3408" w:type="dxa"/>
            <w:shd w:val="clear" w:color="auto" w:fill="1F4E78"/>
            <w:vAlign w:val="center"/>
          </w:tcPr>
          <w:p w14:paraId="54719FEF" w14:textId="77777777" w:rsidR="004E43CF" w:rsidRDefault="00000000">
            <w:r>
              <w:rPr>
                <w:b/>
                <w:color w:val="FFFFFF"/>
              </w:rPr>
              <w:t>Voting Type</w:t>
            </w:r>
          </w:p>
        </w:tc>
        <w:tc>
          <w:tcPr>
            <w:tcW w:w="3408" w:type="dxa"/>
            <w:shd w:val="clear" w:color="auto" w:fill="1F4E78"/>
            <w:vAlign w:val="center"/>
          </w:tcPr>
          <w:p w14:paraId="26118066" w14:textId="77777777" w:rsidR="004E43CF" w:rsidRDefault="00000000">
            <w:r>
              <w:rPr>
                <w:b/>
                <w:color w:val="FFFFFF"/>
              </w:rPr>
              <w:t>Vote Target</w:t>
            </w:r>
          </w:p>
        </w:tc>
        <w:tc>
          <w:tcPr>
            <w:tcW w:w="3408" w:type="dxa"/>
            <w:shd w:val="clear" w:color="auto" w:fill="1F4E78"/>
            <w:vAlign w:val="center"/>
          </w:tcPr>
          <w:p w14:paraId="0877841A" w14:textId="77777777" w:rsidR="004E43CF" w:rsidRDefault="00000000">
            <w:r>
              <w:rPr>
                <w:b/>
                <w:color w:val="FFFFFF"/>
              </w:rPr>
              <w:t>Example</w:t>
            </w:r>
          </w:p>
        </w:tc>
      </w:tr>
      <w:tr w:rsidR="004E43CF" w14:paraId="0CC3583F" w14:textId="77777777">
        <w:trPr>
          <w:jc w:val="center"/>
        </w:trPr>
        <w:tc>
          <w:tcPr>
            <w:tcW w:w="3408" w:type="dxa"/>
            <w:vAlign w:val="center"/>
          </w:tcPr>
          <w:p w14:paraId="45D5829D" w14:textId="77777777" w:rsidR="004E43CF" w:rsidRDefault="00000000">
            <w:r>
              <w:t>Individual Talent Voting</w:t>
            </w:r>
          </w:p>
        </w:tc>
        <w:tc>
          <w:tcPr>
            <w:tcW w:w="3408" w:type="dxa"/>
            <w:vAlign w:val="center"/>
          </w:tcPr>
          <w:p w14:paraId="2B008EE3" w14:textId="77777777" w:rsidR="004E43CF" w:rsidRDefault="00000000">
            <w:r>
              <w:t>Individual submission/talent entry</w:t>
            </w:r>
          </w:p>
        </w:tc>
        <w:tc>
          <w:tcPr>
            <w:tcW w:w="3408" w:type="dxa"/>
            <w:vAlign w:val="center"/>
          </w:tcPr>
          <w:p w14:paraId="4F7669BD" w14:textId="77777777" w:rsidR="004E43CF" w:rsidRDefault="00000000">
            <w:r>
              <w:t>Audience votes for a singer's performance</w:t>
            </w:r>
          </w:p>
        </w:tc>
      </w:tr>
      <w:tr w:rsidR="004E43CF" w14:paraId="66200F68" w14:textId="77777777">
        <w:trPr>
          <w:jc w:val="center"/>
        </w:trPr>
        <w:tc>
          <w:tcPr>
            <w:tcW w:w="3408" w:type="dxa"/>
            <w:vAlign w:val="center"/>
          </w:tcPr>
          <w:p w14:paraId="3D1D2188" w14:textId="77777777" w:rsidR="004E43CF" w:rsidRDefault="00000000">
            <w:r>
              <w:t>Team/Project Voting</w:t>
            </w:r>
          </w:p>
        </w:tc>
        <w:tc>
          <w:tcPr>
            <w:tcW w:w="3408" w:type="dxa"/>
            <w:vAlign w:val="center"/>
          </w:tcPr>
          <w:p w14:paraId="219C4489" w14:textId="77777777" w:rsidR="004E43CF" w:rsidRDefault="00000000">
            <w:r>
              <w:t>Project/team submission</w:t>
            </w:r>
          </w:p>
        </w:tc>
        <w:tc>
          <w:tcPr>
            <w:tcW w:w="3408" w:type="dxa"/>
            <w:vAlign w:val="center"/>
          </w:tcPr>
          <w:p w14:paraId="02FE055A" w14:textId="77777777" w:rsidR="004E43CF" w:rsidRDefault="00000000">
            <w:r>
              <w:t>Audience votes for a short-film performance</w:t>
            </w:r>
          </w:p>
        </w:tc>
      </w:tr>
    </w:tbl>
    <w:p w14:paraId="76FBEE15" w14:textId="77777777" w:rsidR="004E43CF" w:rsidRDefault="004E43CF"/>
    <w:p w14:paraId="39E9A2A7" w14:textId="77777777" w:rsidR="004E43CF" w:rsidRDefault="00000000">
      <w:pPr>
        <w:pStyle w:val="ListBullet"/>
      </w:pPr>
      <w:r>
        <w:t>Admin configures whether a competition/round uses individual voting, team/project voting or both.</w:t>
      </w:r>
    </w:p>
    <w:p w14:paraId="5311A06E" w14:textId="77777777" w:rsidR="004E43CF" w:rsidRDefault="00000000">
      <w:pPr>
        <w:pStyle w:val="ListBullet"/>
      </w:pPr>
      <w:r>
        <w:t>Admin configures votes per user, day, round or candidate as applicable.</w:t>
      </w:r>
    </w:p>
    <w:p w14:paraId="66448BE7" w14:textId="77777777" w:rsidR="004E43CF" w:rsidRDefault="00000000">
      <w:pPr>
        <w:pStyle w:val="ListBullet"/>
      </w:pPr>
      <w:r>
        <w:t>Duplicate/abusive voting controls shall be implemented.</w:t>
      </w:r>
    </w:p>
    <w:p w14:paraId="6EB804FE" w14:textId="77777777" w:rsidR="004E43CF" w:rsidRDefault="00000000">
      <w:pPr>
        <w:pStyle w:val="ListBullet"/>
      </w:pPr>
      <w:r>
        <w:t>Vote records shall be auditable.</w:t>
      </w:r>
    </w:p>
    <w:p w14:paraId="24A46994" w14:textId="77777777" w:rsidR="004E43CF" w:rsidRDefault="00000000">
      <w:pPr>
        <w:pStyle w:val="ListBullet"/>
      </w:pPr>
      <w:r>
        <w:t>Team/project votes shall belong to the project/entry and shall not automatically be split among contributors.</w:t>
      </w:r>
    </w:p>
    <w:p w14:paraId="52731C6B" w14:textId="77777777" w:rsidR="004E43CF" w:rsidRDefault="00000000">
      <w:pPr>
        <w:pStyle w:val="ListBullet"/>
      </w:pPr>
      <w:r>
        <w:t>Live vote counts may be hidden or shown according to competition configuration.</w:t>
      </w:r>
    </w:p>
    <w:p w14:paraId="251623EB" w14:textId="77777777" w:rsidR="004E43CF" w:rsidRDefault="00000000">
      <w:pPr>
        <w:pStyle w:val="ListBullet"/>
      </w:pPr>
      <w:r>
        <w:t>Tie-break rules shall be configurable.</w:t>
      </w:r>
    </w:p>
    <w:p w14:paraId="5D6CA930" w14:textId="77777777" w:rsidR="004E43CF" w:rsidRDefault="00000000">
      <w:pPr>
        <w:pStyle w:val="Heading1"/>
      </w:pPr>
      <w:r>
        <w:t>19. Judge Management</w:t>
      </w:r>
    </w:p>
    <w:p w14:paraId="2CA386D5" w14:textId="77777777" w:rsidR="004E43CF" w:rsidRDefault="00000000">
      <w:pPr>
        <w:pStyle w:val="ListBullet"/>
      </w:pPr>
      <w:r>
        <w:t>Admin can create/manage judge accounts.</w:t>
      </w:r>
    </w:p>
    <w:p w14:paraId="18785E8A" w14:textId="77777777" w:rsidR="004E43CF" w:rsidRDefault="00000000">
      <w:pPr>
        <w:pStyle w:val="ListBullet"/>
      </w:pPr>
      <w:r>
        <w:t>Judges can be assigned to one or more categories/skills based on expertise.</w:t>
      </w:r>
    </w:p>
    <w:p w14:paraId="5CCFA0B5" w14:textId="77777777" w:rsidR="004E43CF" w:rsidRDefault="00000000">
      <w:pPr>
        <w:pStyle w:val="ListBullet"/>
      </w:pPr>
      <w:r>
        <w:t>Judges can be assigned to competitions and/or rounds.</w:t>
      </w:r>
    </w:p>
    <w:p w14:paraId="24553206" w14:textId="77777777" w:rsidR="004E43CF" w:rsidRDefault="00000000">
      <w:pPr>
        <w:pStyle w:val="ListBullet"/>
      </w:pPr>
      <w:r>
        <w:t>Judge assignment is independent from a creator's talent skills.</w:t>
      </w:r>
    </w:p>
    <w:p w14:paraId="736CC3BA" w14:textId="77777777" w:rsidR="004E43CF" w:rsidRDefault="00000000">
      <w:pPr>
        <w:pStyle w:val="ListBullet"/>
      </w:pPr>
      <w:r>
        <w:t>Judges can view only submissions assigned to them.</w:t>
      </w:r>
    </w:p>
    <w:p w14:paraId="2E9DB593" w14:textId="77777777" w:rsidR="004E43CF" w:rsidRDefault="00000000">
      <w:pPr>
        <w:pStyle w:val="ListBullet"/>
      </w:pPr>
      <w:r>
        <w:t>Judge scores remain independent until the configured evaluation period closes.</w:t>
      </w:r>
    </w:p>
    <w:p w14:paraId="734B9DBE" w14:textId="77777777" w:rsidR="004E43CF" w:rsidRDefault="00000000">
      <w:pPr>
        <w:pStyle w:val="ListBullet"/>
      </w:pPr>
      <w:r>
        <w:t>Judge comments may be mandatory or optional.</w:t>
      </w:r>
    </w:p>
    <w:p w14:paraId="36EF7DF5" w14:textId="77777777" w:rsidR="004E43CF" w:rsidRDefault="00000000">
      <w:pPr>
        <w:pStyle w:val="Heading1"/>
      </w:pPr>
      <w:r>
        <w:t>20. Configurable Judge Evaluation Form</w:t>
      </w:r>
    </w:p>
    <w:p w14:paraId="1CBFE444" w14:textId="77777777" w:rsidR="004E43CF" w:rsidRDefault="00000000">
      <w:r>
        <w:t>The evaluation engine shall be dynamic. Admin shall configure evaluation templates instead of developers hard-coding category-specific forms.</w:t>
      </w:r>
    </w:p>
    <w:p w14:paraId="08A4CA64" w14:textId="77777777" w:rsidR="004E43CF" w:rsidRDefault="00000000">
      <w:pPr>
        <w:pStyle w:val="ListBullet"/>
      </w:pPr>
      <w:r>
        <w:t>Create evaluation template.</w:t>
      </w:r>
    </w:p>
    <w:p w14:paraId="34F50EF5" w14:textId="77777777" w:rsidR="004E43CF" w:rsidRDefault="00000000">
      <w:pPr>
        <w:pStyle w:val="ListBullet"/>
      </w:pPr>
      <w:r>
        <w:t>Select applicable skill/category.</w:t>
      </w:r>
    </w:p>
    <w:p w14:paraId="384BA26C" w14:textId="77777777" w:rsidR="004E43CF" w:rsidRDefault="00000000">
      <w:pPr>
        <w:pStyle w:val="ListBullet"/>
      </w:pPr>
      <w:r>
        <w:t>Add, remove and reorder criteria.</w:t>
      </w:r>
    </w:p>
    <w:p w14:paraId="48A2E5C5" w14:textId="77777777" w:rsidR="004E43CF" w:rsidRDefault="00000000">
      <w:pPr>
        <w:pStyle w:val="ListBullet"/>
      </w:pPr>
      <w:r>
        <w:t>Assign weight to each criterion.</w:t>
      </w:r>
    </w:p>
    <w:p w14:paraId="2C559CEC" w14:textId="77777777" w:rsidR="004E43CF" w:rsidRDefault="00000000">
      <w:pPr>
        <w:pStyle w:val="ListBullet"/>
      </w:pPr>
      <w:r>
        <w:t>Enforce total weight = 100%.</w:t>
      </w:r>
    </w:p>
    <w:p w14:paraId="6B71C1DA" w14:textId="77777777" w:rsidR="004E43CF" w:rsidRDefault="00000000">
      <w:pPr>
        <w:pStyle w:val="ListBullet"/>
      </w:pPr>
      <w:r>
        <w:t>Configure scoring scale; recommended MVP scale is 1–10.</w:t>
      </w:r>
    </w:p>
    <w:p w14:paraId="0626CA46" w14:textId="77777777" w:rsidR="004E43CF" w:rsidRDefault="00000000">
      <w:pPr>
        <w:pStyle w:val="ListBullet"/>
      </w:pPr>
      <w:r>
        <w:t>Configure mandatory/optional comments.</w:t>
      </w:r>
    </w:p>
    <w:p w14:paraId="192A9F7F" w14:textId="77777777" w:rsidR="004E43CF" w:rsidRDefault="00000000">
      <w:pPr>
        <w:pStyle w:val="ListBullet"/>
      </w:pPr>
      <w:r>
        <w:t>Publish a template version.</w:t>
      </w:r>
    </w:p>
    <w:p w14:paraId="13358A3B" w14:textId="77777777" w:rsidR="004E43CF" w:rsidRDefault="00000000">
      <w:pPr>
        <w:pStyle w:val="ListBullet"/>
      </w:pPr>
      <w:r>
        <w:t>Published rubric versions must remain immutable for historical evaluations.</w:t>
      </w:r>
    </w:p>
    <w:tbl>
      <w:tblPr>
        <w:tblStyle w:val="TableGrid"/>
        <w:tblW w:w="0" w:type="auto"/>
        <w:jc w:val="center"/>
        <w:tblLook w:val="04A0" w:firstRow="1" w:lastRow="0" w:firstColumn="1" w:lastColumn="0" w:noHBand="0" w:noVBand="1"/>
      </w:tblPr>
      <w:tblGrid>
        <w:gridCol w:w="5107"/>
        <w:gridCol w:w="5107"/>
      </w:tblGrid>
      <w:tr w:rsidR="004E43CF" w14:paraId="37BEEC19" w14:textId="77777777">
        <w:trPr>
          <w:jc w:val="center"/>
        </w:trPr>
        <w:tc>
          <w:tcPr>
            <w:tcW w:w="5112" w:type="dxa"/>
            <w:shd w:val="clear" w:color="auto" w:fill="1F4E78"/>
            <w:vAlign w:val="center"/>
          </w:tcPr>
          <w:p w14:paraId="0804AAAA" w14:textId="77777777" w:rsidR="004E43CF" w:rsidRDefault="00000000">
            <w:r>
              <w:rPr>
                <w:b/>
                <w:color w:val="FFFFFF"/>
              </w:rPr>
              <w:lastRenderedPageBreak/>
              <w:t>Category</w:t>
            </w:r>
          </w:p>
        </w:tc>
        <w:tc>
          <w:tcPr>
            <w:tcW w:w="5112" w:type="dxa"/>
            <w:shd w:val="clear" w:color="auto" w:fill="1F4E78"/>
            <w:vAlign w:val="center"/>
          </w:tcPr>
          <w:p w14:paraId="3613FC32" w14:textId="77777777" w:rsidR="004E43CF" w:rsidRDefault="00000000">
            <w:r>
              <w:rPr>
                <w:b/>
                <w:color w:val="FFFFFF"/>
              </w:rPr>
              <w:t>Example Evaluation Criteria</w:t>
            </w:r>
          </w:p>
        </w:tc>
      </w:tr>
      <w:tr w:rsidR="004E43CF" w14:paraId="6C0D4D84" w14:textId="77777777">
        <w:trPr>
          <w:jc w:val="center"/>
        </w:trPr>
        <w:tc>
          <w:tcPr>
            <w:tcW w:w="5112" w:type="dxa"/>
            <w:vAlign w:val="center"/>
          </w:tcPr>
          <w:p w14:paraId="32743E12" w14:textId="77777777" w:rsidR="004E43CF" w:rsidRDefault="00000000">
            <w:r>
              <w:t>Singing</w:t>
            </w:r>
          </w:p>
        </w:tc>
        <w:tc>
          <w:tcPr>
            <w:tcW w:w="5112" w:type="dxa"/>
            <w:vAlign w:val="center"/>
          </w:tcPr>
          <w:p w14:paraId="307DFADA" w14:textId="77777777" w:rsidR="004E43CF" w:rsidRDefault="00000000">
            <w:r>
              <w:t>Voice Quality, Pitch, Rhythm, Expression, Song Interpretation</w:t>
            </w:r>
          </w:p>
        </w:tc>
      </w:tr>
      <w:tr w:rsidR="004E43CF" w14:paraId="64010CE5" w14:textId="77777777">
        <w:trPr>
          <w:jc w:val="center"/>
        </w:trPr>
        <w:tc>
          <w:tcPr>
            <w:tcW w:w="5112" w:type="dxa"/>
            <w:vAlign w:val="center"/>
          </w:tcPr>
          <w:p w14:paraId="5563B65D" w14:textId="77777777" w:rsidR="004E43CF" w:rsidRDefault="00000000">
            <w:r>
              <w:t>Acting</w:t>
            </w:r>
          </w:p>
        </w:tc>
        <w:tc>
          <w:tcPr>
            <w:tcW w:w="5112" w:type="dxa"/>
            <w:vAlign w:val="center"/>
          </w:tcPr>
          <w:p w14:paraId="6D57FFE6" w14:textId="77777777" w:rsidR="004E43CF" w:rsidRDefault="00000000">
            <w:r>
              <w:t>Expression, Dialogue Delivery, Characterization, Body Language, Emotional Impact</w:t>
            </w:r>
          </w:p>
        </w:tc>
      </w:tr>
      <w:tr w:rsidR="004E43CF" w14:paraId="47672FA9" w14:textId="77777777">
        <w:trPr>
          <w:jc w:val="center"/>
        </w:trPr>
        <w:tc>
          <w:tcPr>
            <w:tcW w:w="5112" w:type="dxa"/>
            <w:vAlign w:val="center"/>
          </w:tcPr>
          <w:p w14:paraId="17588E3A" w14:textId="77777777" w:rsidR="004E43CF" w:rsidRDefault="00000000">
            <w:r>
              <w:t>Dance</w:t>
            </w:r>
          </w:p>
        </w:tc>
        <w:tc>
          <w:tcPr>
            <w:tcW w:w="5112" w:type="dxa"/>
            <w:vAlign w:val="center"/>
          </w:tcPr>
          <w:p w14:paraId="3B55032A" w14:textId="77777777" w:rsidR="004E43CF" w:rsidRDefault="00000000">
            <w:r>
              <w:t>Technique, Rhythm, Choreography, Expression, Execution</w:t>
            </w:r>
          </w:p>
        </w:tc>
      </w:tr>
      <w:tr w:rsidR="004E43CF" w14:paraId="7343EE6D" w14:textId="77777777">
        <w:trPr>
          <w:jc w:val="center"/>
        </w:trPr>
        <w:tc>
          <w:tcPr>
            <w:tcW w:w="5112" w:type="dxa"/>
            <w:vAlign w:val="center"/>
          </w:tcPr>
          <w:p w14:paraId="5C9C3238" w14:textId="77777777" w:rsidR="004E43CF" w:rsidRDefault="00000000">
            <w:r>
              <w:t>Direction</w:t>
            </w:r>
          </w:p>
        </w:tc>
        <w:tc>
          <w:tcPr>
            <w:tcW w:w="5112" w:type="dxa"/>
            <w:vAlign w:val="center"/>
          </w:tcPr>
          <w:p w14:paraId="6F3F87A6" w14:textId="77777777" w:rsidR="004E43CF" w:rsidRDefault="00000000">
            <w:r>
              <w:t>Storytelling, Visual Treatment, Scene Execution, Creativity, Overall Impact</w:t>
            </w:r>
          </w:p>
        </w:tc>
      </w:tr>
      <w:tr w:rsidR="004E43CF" w14:paraId="37D450B3" w14:textId="77777777">
        <w:trPr>
          <w:jc w:val="center"/>
        </w:trPr>
        <w:tc>
          <w:tcPr>
            <w:tcW w:w="5112" w:type="dxa"/>
            <w:vAlign w:val="center"/>
          </w:tcPr>
          <w:p w14:paraId="101EC702" w14:textId="77777777" w:rsidR="004E43CF" w:rsidRDefault="00000000">
            <w:r>
              <w:t>Writing</w:t>
            </w:r>
          </w:p>
        </w:tc>
        <w:tc>
          <w:tcPr>
            <w:tcW w:w="5112" w:type="dxa"/>
            <w:vAlign w:val="center"/>
          </w:tcPr>
          <w:p w14:paraId="07C55180" w14:textId="77777777" w:rsidR="004E43CF" w:rsidRDefault="00000000">
            <w:r>
              <w:t>Originality, Structure, Language, Dialogue/Lyrical Quality, Emotional Impact</w:t>
            </w:r>
          </w:p>
        </w:tc>
      </w:tr>
      <w:tr w:rsidR="004E43CF" w14:paraId="66EF4B25" w14:textId="77777777">
        <w:trPr>
          <w:jc w:val="center"/>
        </w:trPr>
        <w:tc>
          <w:tcPr>
            <w:tcW w:w="5112" w:type="dxa"/>
            <w:vAlign w:val="center"/>
          </w:tcPr>
          <w:p w14:paraId="6728BB84" w14:textId="77777777" w:rsidR="004E43CF" w:rsidRDefault="00000000">
            <w:r>
              <w:t>Music</w:t>
            </w:r>
          </w:p>
        </w:tc>
        <w:tc>
          <w:tcPr>
            <w:tcW w:w="5112" w:type="dxa"/>
            <w:vAlign w:val="center"/>
          </w:tcPr>
          <w:p w14:paraId="20AEA4A6" w14:textId="77777777" w:rsidR="004E43CF" w:rsidRDefault="00000000">
            <w:r>
              <w:t>Composition, Melody, Arrangement, Musicality, Overall Impact</w:t>
            </w:r>
          </w:p>
        </w:tc>
      </w:tr>
    </w:tbl>
    <w:p w14:paraId="0522B84A" w14:textId="77777777" w:rsidR="004E43CF" w:rsidRDefault="004E43CF"/>
    <w:p w14:paraId="2004AD4D" w14:textId="77777777" w:rsidR="004E43CF" w:rsidRDefault="00000000">
      <w:r>
        <w:t>The above criteria are examples only. Admin must be able to configure them.</w:t>
      </w:r>
    </w:p>
    <w:p w14:paraId="6E792236" w14:textId="77777777" w:rsidR="004E43CF" w:rsidRDefault="00000000">
      <w:pPr>
        <w:pStyle w:val="Heading1"/>
      </w:pPr>
      <w:r>
        <w:t>21. Judge Evaluation Workflow</w:t>
      </w:r>
    </w:p>
    <w:p w14:paraId="38225725" w14:textId="77777777" w:rsidR="004E43CF" w:rsidRDefault="00000000">
      <w:pPr>
        <w:pStyle w:val="ListNumber"/>
      </w:pPr>
      <w:r>
        <w:t>Admin publishes competition and evaluation configuration.</w:t>
      </w:r>
    </w:p>
    <w:p w14:paraId="18760514" w14:textId="77777777" w:rsidR="004E43CF" w:rsidRDefault="00000000">
      <w:pPr>
        <w:pStyle w:val="ListNumber"/>
      </w:pPr>
      <w:r>
        <w:t>Eligible submissions are assigned to judges.</w:t>
      </w:r>
    </w:p>
    <w:p w14:paraId="02AD938E" w14:textId="77777777" w:rsidR="004E43CF" w:rsidRDefault="00000000">
      <w:pPr>
        <w:pStyle w:val="ListNumber"/>
      </w:pPr>
      <w:r>
        <w:t>Judge opens assigned submission.</w:t>
      </w:r>
    </w:p>
    <w:p w14:paraId="58026668" w14:textId="77777777" w:rsidR="004E43CF" w:rsidRDefault="00000000">
      <w:pPr>
        <w:pStyle w:val="ListNumber"/>
      </w:pPr>
      <w:r>
        <w:t>Judge views submission and relevant contributor/project information allowed by policy.</w:t>
      </w:r>
    </w:p>
    <w:p w14:paraId="6F1F89FC" w14:textId="77777777" w:rsidR="004E43CF" w:rsidRDefault="00000000">
      <w:pPr>
        <w:pStyle w:val="ListNumber"/>
      </w:pPr>
      <w:r>
        <w:t>System displays the applicable dynamic evaluation form.</w:t>
      </w:r>
    </w:p>
    <w:p w14:paraId="27FD7019" w14:textId="77777777" w:rsidR="004E43CF" w:rsidRDefault="00000000">
      <w:pPr>
        <w:pStyle w:val="ListNumber"/>
      </w:pPr>
      <w:r>
        <w:t>Judge scores each criterion.</w:t>
      </w:r>
    </w:p>
    <w:p w14:paraId="40C24A1F" w14:textId="77777777" w:rsidR="004E43CF" w:rsidRDefault="00000000">
      <w:pPr>
        <w:pStyle w:val="ListNumber"/>
      </w:pPr>
      <w:r>
        <w:t>System calculates weighted judge score.</w:t>
      </w:r>
    </w:p>
    <w:p w14:paraId="78A25555" w14:textId="77777777" w:rsidR="004E43CF" w:rsidRDefault="00000000">
      <w:pPr>
        <w:pStyle w:val="ListNumber"/>
      </w:pPr>
      <w:r>
        <w:t>Judge may provide comments, strengths and improvement areas.</w:t>
      </w:r>
    </w:p>
    <w:p w14:paraId="06B0A86D" w14:textId="77777777" w:rsidR="004E43CF" w:rsidRDefault="00000000">
      <w:pPr>
        <w:pStyle w:val="ListNumber"/>
      </w:pPr>
      <w:r>
        <w:t>Judge submits evaluation.</w:t>
      </w:r>
    </w:p>
    <w:p w14:paraId="423A0B87" w14:textId="77777777" w:rsidR="004E43CF" w:rsidRDefault="00000000">
      <w:pPr>
        <w:pStyle w:val="ListNumber"/>
      </w:pPr>
      <w:r>
        <w:t>Submitted evaluation is locked unless an authorized re-evaluation workflow is enabled.</w:t>
      </w:r>
    </w:p>
    <w:p w14:paraId="47D92125" w14:textId="77777777" w:rsidR="004E43CF" w:rsidRDefault="00000000">
      <w:pPr>
        <w:pStyle w:val="ListNumber"/>
      </w:pPr>
      <w:r>
        <w:t>After evaluation closes, system aggregates judge scores according to configured rules.</w:t>
      </w:r>
    </w:p>
    <w:p w14:paraId="6FD95FE1" w14:textId="77777777" w:rsidR="004E43CF" w:rsidRDefault="00000000">
      <w:pPr>
        <w:pStyle w:val="Heading1"/>
      </w:pPr>
      <w:r>
        <w:t>22. Scoring and Ranking</w:t>
      </w:r>
    </w:p>
    <w:p w14:paraId="014039F8" w14:textId="77777777" w:rsidR="004E43CF" w:rsidRDefault="00000000">
      <w:r>
        <w:t>StarMitra shall support configurable score aggregation. A sample configuration is 40% audience score and 60% judge score.</w:t>
      </w:r>
    </w:p>
    <w:p w14:paraId="17FCA30E" w14:textId="77777777" w:rsidR="004E43CF" w:rsidRDefault="00000000">
      <w:r>
        <w:t>Example: Audience = 8.4/10; Judge = 9.0/10; Final = (8.4 × 0.40) + (9.0 × 0.60) = 8.76/10.</w:t>
      </w:r>
    </w:p>
    <w:p w14:paraId="52082042" w14:textId="77777777" w:rsidR="004E43CF" w:rsidRDefault="00000000">
      <w:pPr>
        <w:pStyle w:val="ListBullet"/>
      </w:pPr>
      <w:r>
        <w:t>Audience and judge weights must be configurable.</w:t>
      </w:r>
    </w:p>
    <w:p w14:paraId="1CCA76F5" w14:textId="77777777" w:rsidR="004E43CF" w:rsidRDefault="00000000">
      <w:pPr>
        <w:pStyle w:val="ListBullet"/>
      </w:pPr>
      <w:r>
        <w:t>Weights must total 100%.</w:t>
      </w:r>
    </w:p>
    <w:p w14:paraId="1E425140" w14:textId="77777777" w:rsidR="004E43CF" w:rsidRDefault="00000000">
      <w:pPr>
        <w:pStyle w:val="ListBullet"/>
      </w:pPr>
      <w:r>
        <w:t>Multiple judge scores can be averaged or aggregated using configured rules.</w:t>
      </w:r>
    </w:p>
    <w:p w14:paraId="7133B939" w14:textId="77777777" w:rsidR="004E43CF" w:rsidRDefault="00000000">
      <w:pPr>
        <w:pStyle w:val="ListBullet"/>
      </w:pPr>
      <w:r>
        <w:t>Ranking shall be generated per competition/round/category as configured.</w:t>
      </w:r>
    </w:p>
    <w:p w14:paraId="6855A9A7" w14:textId="77777777" w:rsidR="004E43CF" w:rsidRDefault="00000000">
      <w:pPr>
        <w:pStyle w:val="ListBullet"/>
      </w:pPr>
      <w:r>
        <w:t>Qualification count or threshold shall be configurable.</w:t>
      </w:r>
    </w:p>
    <w:p w14:paraId="395A65E0" w14:textId="77777777" w:rsidR="004E43CF" w:rsidRDefault="00000000">
      <w:pPr>
        <w:pStyle w:val="ListBullet"/>
      </w:pPr>
      <w:r>
        <w:t>Tie-break rules shall be configurable and auditable.</w:t>
      </w:r>
    </w:p>
    <w:p w14:paraId="5C032607" w14:textId="77777777" w:rsidR="004E43CF" w:rsidRDefault="00000000">
      <w:pPr>
        <w:pStyle w:val="ListBullet"/>
      </w:pPr>
      <w:r>
        <w:t>Manual qualification overrides require authorization and audit logging.</w:t>
      </w:r>
    </w:p>
    <w:p w14:paraId="7FD6CAB5" w14:textId="77777777" w:rsidR="004E43CF" w:rsidRDefault="00000000">
      <w:pPr>
        <w:pStyle w:val="Heading1"/>
      </w:pPr>
      <w:r>
        <w:t>23. Round Progression</w:t>
      </w:r>
    </w:p>
    <w:p w14:paraId="6E2B7EBB" w14:textId="77777777" w:rsidR="004E43CF" w:rsidRDefault="00000000">
      <w:pPr>
        <w:pStyle w:val="ListBullet"/>
      </w:pPr>
      <w:r>
        <w:t>Admin defines round sequence.</w:t>
      </w:r>
    </w:p>
    <w:p w14:paraId="15A9CB3D" w14:textId="77777777" w:rsidR="004E43CF" w:rsidRDefault="00000000">
      <w:pPr>
        <w:pStyle w:val="ListBullet"/>
      </w:pPr>
      <w:r>
        <w:t>Each round can have different evaluation settings.</w:t>
      </w:r>
    </w:p>
    <w:p w14:paraId="2DE6AE04" w14:textId="77777777" w:rsidR="004E43CF" w:rsidRDefault="00000000">
      <w:pPr>
        <w:pStyle w:val="ListBullet"/>
      </w:pPr>
      <w:r>
        <w:t>System identifies eligible participants from the prior round.</w:t>
      </w:r>
    </w:p>
    <w:p w14:paraId="05AE948A" w14:textId="77777777" w:rsidR="004E43CF" w:rsidRDefault="00000000">
      <w:pPr>
        <w:pStyle w:val="ListBullet"/>
      </w:pPr>
      <w:r>
        <w:t>Qualified participants are advanced.</w:t>
      </w:r>
    </w:p>
    <w:p w14:paraId="158537BE" w14:textId="77777777" w:rsidR="004E43CF" w:rsidRDefault="00000000">
      <w:pPr>
        <w:pStyle w:val="ListBullet"/>
      </w:pPr>
      <w:r>
        <w:t>Disqualified/eliminated entries remain historically visible according to privacy rules.</w:t>
      </w:r>
    </w:p>
    <w:p w14:paraId="32B8440C" w14:textId="77777777" w:rsidR="004E43CF" w:rsidRDefault="00000000">
      <w:pPr>
        <w:pStyle w:val="ListBullet"/>
      </w:pPr>
      <w:r>
        <w:t>Round results are published according to configured visibility.</w:t>
      </w:r>
    </w:p>
    <w:p w14:paraId="621759E6" w14:textId="77777777" w:rsidR="004E43CF" w:rsidRDefault="00000000">
      <w:pPr>
        <w:pStyle w:val="ListBullet"/>
      </w:pPr>
      <w:r>
        <w:lastRenderedPageBreak/>
        <w:t>Admin can execute authorized overrides with reason and audit trail.</w:t>
      </w:r>
    </w:p>
    <w:p w14:paraId="34E0A8B8" w14:textId="77777777" w:rsidR="004E43CF" w:rsidRDefault="00000000">
      <w:pPr>
        <w:pStyle w:val="Heading1"/>
      </w:pPr>
      <w:r>
        <w:t>24. Leaderboards</w:t>
      </w:r>
    </w:p>
    <w:p w14:paraId="29B55E5B" w14:textId="77777777" w:rsidR="004E43CF" w:rsidRDefault="00000000">
      <w:pPr>
        <w:pStyle w:val="ListBullet"/>
      </w:pPr>
      <w:r>
        <w:t>Talent leaderboard for individual competitions.</w:t>
      </w:r>
    </w:p>
    <w:p w14:paraId="2DF195C9" w14:textId="77777777" w:rsidR="004E43CF" w:rsidRDefault="00000000">
      <w:pPr>
        <w:pStyle w:val="ListBullet"/>
      </w:pPr>
      <w:r>
        <w:t>Project leaderboard for team/project competitions.</w:t>
      </w:r>
    </w:p>
    <w:p w14:paraId="280C19DC" w14:textId="77777777" w:rsidR="004E43CF" w:rsidRDefault="00000000">
      <w:pPr>
        <w:pStyle w:val="ListBullet"/>
      </w:pPr>
      <w:r>
        <w:t>Category/skill leaderboard where configured.</w:t>
      </w:r>
    </w:p>
    <w:p w14:paraId="7348DE97" w14:textId="77777777" w:rsidR="004E43CF" w:rsidRDefault="00000000">
      <w:pPr>
        <w:pStyle w:val="ListBullet"/>
      </w:pPr>
      <w:r>
        <w:t>Round-specific leaderboard.</w:t>
      </w:r>
    </w:p>
    <w:p w14:paraId="4D90469C" w14:textId="77777777" w:rsidR="004E43CF" w:rsidRDefault="00000000">
      <w:pPr>
        <w:pStyle w:val="ListBullet"/>
      </w:pPr>
      <w:r>
        <w:t>Overall competition leaderboard.</w:t>
      </w:r>
    </w:p>
    <w:p w14:paraId="32F19CF9" w14:textId="77777777" w:rsidR="004E43CF" w:rsidRDefault="00000000">
      <w:pPr>
        <w:pStyle w:val="ListBullet"/>
      </w:pPr>
      <w:r>
        <w:t>Public/private visibility configurable by Admin.</w:t>
      </w:r>
    </w:p>
    <w:p w14:paraId="7A1FCF2D" w14:textId="77777777" w:rsidR="004E43CF" w:rsidRDefault="00000000">
      <w:pPr>
        <w:pStyle w:val="Heading1"/>
      </w:pPr>
      <w:r>
        <w:t>25. Notifications</w:t>
      </w:r>
    </w:p>
    <w:p w14:paraId="315BDF92" w14:textId="77777777" w:rsidR="004E43CF" w:rsidRDefault="00000000">
      <w:pPr>
        <w:pStyle w:val="ListBullet"/>
      </w:pPr>
      <w:r>
        <w:t>Registration and account notifications.</w:t>
      </w:r>
    </w:p>
    <w:p w14:paraId="2C9C9F02" w14:textId="77777777" w:rsidR="004E43CF" w:rsidRDefault="00000000">
      <w:pPr>
        <w:pStyle w:val="ListBullet"/>
      </w:pPr>
      <w:r>
        <w:t>Submission received/approved/rejected.</w:t>
      </w:r>
    </w:p>
    <w:p w14:paraId="0F8CE7B2" w14:textId="77777777" w:rsidR="004E43CF" w:rsidRDefault="00000000">
      <w:pPr>
        <w:pStyle w:val="ListBullet"/>
      </w:pPr>
      <w:r>
        <w:t>Competition opening/closing.</w:t>
      </w:r>
    </w:p>
    <w:p w14:paraId="2BA15495" w14:textId="77777777" w:rsidR="004E43CF" w:rsidRDefault="00000000">
      <w:pPr>
        <w:pStyle w:val="ListBullet"/>
      </w:pPr>
      <w:r>
        <w:t>Round progression.</w:t>
      </w:r>
    </w:p>
    <w:p w14:paraId="6736A574" w14:textId="77777777" w:rsidR="004E43CF" w:rsidRDefault="00000000">
      <w:pPr>
        <w:pStyle w:val="ListBullet"/>
      </w:pPr>
      <w:r>
        <w:t>Voting opened/closed.</w:t>
      </w:r>
    </w:p>
    <w:p w14:paraId="36763E5D" w14:textId="77777777" w:rsidR="004E43CF" w:rsidRDefault="00000000">
      <w:pPr>
        <w:pStyle w:val="ListBullet"/>
      </w:pPr>
      <w:r>
        <w:t>Judge assignment and pending evaluation.</w:t>
      </w:r>
    </w:p>
    <w:p w14:paraId="71434CD9" w14:textId="77777777" w:rsidR="004E43CF" w:rsidRDefault="00000000">
      <w:pPr>
        <w:pStyle w:val="ListBullet"/>
      </w:pPr>
      <w:r>
        <w:t>Results and qualification.</w:t>
      </w:r>
    </w:p>
    <w:p w14:paraId="3DE82395" w14:textId="77777777" w:rsidR="004E43CF" w:rsidRDefault="00000000">
      <w:pPr>
        <w:pStyle w:val="ListBullet"/>
      </w:pPr>
      <w:r>
        <w:t>Messages and Creative Room activity.</w:t>
      </w:r>
    </w:p>
    <w:p w14:paraId="0DA9E39F" w14:textId="77777777" w:rsidR="004E43CF" w:rsidRDefault="00000000">
      <w:pPr>
        <w:pStyle w:val="ListBullet"/>
      </w:pPr>
      <w:r>
        <w:t>Project invitation and acceptance.</w:t>
      </w:r>
    </w:p>
    <w:p w14:paraId="498E1218" w14:textId="77777777" w:rsidR="004E43CF" w:rsidRDefault="00000000">
      <w:pPr>
        <w:pStyle w:val="ListBullet"/>
      </w:pPr>
      <w:r>
        <w:t>System announcements.</w:t>
      </w:r>
    </w:p>
    <w:p w14:paraId="6A58F98F" w14:textId="77777777" w:rsidR="004E43CF" w:rsidRDefault="00000000">
      <w:pPr>
        <w:pStyle w:val="Heading1"/>
      </w:pPr>
      <w:r>
        <w:t>26. Moderation and Safety</w:t>
      </w:r>
    </w:p>
    <w:p w14:paraId="726AD0CB" w14:textId="77777777" w:rsidR="004E43CF" w:rsidRDefault="00000000">
      <w:pPr>
        <w:pStyle w:val="ListBullet"/>
      </w:pPr>
      <w:r>
        <w:t>Users can report content, profiles and messages.</w:t>
      </w:r>
    </w:p>
    <w:p w14:paraId="06D8E087" w14:textId="77777777" w:rsidR="004E43CF" w:rsidRDefault="00000000">
      <w:pPr>
        <w:pStyle w:val="ListBullet"/>
      </w:pPr>
      <w:r>
        <w:t>Admins can review reports.</w:t>
      </w:r>
    </w:p>
    <w:p w14:paraId="492A5A5B" w14:textId="77777777" w:rsidR="004E43CF" w:rsidRDefault="00000000">
      <w:pPr>
        <w:pStyle w:val="ListBullet"/>
      </w:pPr>
      <w:r>
        <w:t>Content can be hidden, rejected or removed.</w:t>
      </w:r>
    </w:p>
    <w:p w14:paraId="78D9418D" w14:textId="77777777" w:rsidR="004E43CF" w:rsidRDefault="00000000">
      <w:pPr>
        <w:pStyle w:val="ListBullet"/>
      </w:pPr>
      <w:r>
        <w:t>Users can be suspended or blocked.</w:t>
      </w:r>
    </w:p>
    <w:p w14:paraId="41B4BF06" w14:textId="77777777" w:rsidR="004E43CF" w:rsidRDefault="00000000">
      <w:pPr>
        <w:pStyle w:val="ListBullet"/>
      </w:pPr>
      <w:r>
        <w:t>Audit trail required for moderation actions.</w:t>
      </w:r>
    </w:p>
    <w:p w14:paraId="4E112C4F" w14:textId="77777777" w:rsidR="004E43CF" w:rsidRDefault="00000000">
      <w:pPr>
        <w:pStyle w:val="ListBullet"/>
      </w:pPr>
      <w:r>
        <w:t>Community guidelines shall be displayed and acknowledged.</w:t>
      </w:r>
    </w:p>
    <w:p w14:paraId="03DDB875" w14:textId="77777777" w:rsidR="004E43CF" w:rsidRDefault="00000000">
      <w:pPr>
        <w:pStyle w:val="ListBullet"/>
      </w:pPr>
      <w:r>
        <w:t>Upload and communication controls shall follow applicable security and content policies.</w:t>
      </w:r>
    </w:p>
    <w:p w14:paraId="6BFA073D" w14:textId="77777777" w:rsidR="004E43CF" w:rsidRDefault="00000000">
      <w:pPr>
        <w:pStyle w:val="Heading1"/>
      </w:pPr>
      <w:r>
        <w:t>27. Administration Portal</w:t>
      </w:r>
    </w:p>
    <w:p w14:paraId="71F4ABD7" w14:textId="77777777" w:rsidR="004E43CF" w:rsidRDefault="00000000">
      <w:pPr>
        <w:pStyle w:val="ListBullet"/>
      </w:pPr>
      <w:r>
        <w:t>Dashboard and platform KPIs.</w:t>
      </w:r>
    </w:p>
    <w:p w14:paraId="52713A89" w14:textId="77777777" w:rsidR="004E43CF" w:rsidRDefault="00000000">
      <w:pPr>
        <w:pStyle w:val="ListBullet"/>
      </w:pPr>
      <w:r>
        <w:t>User management.</w:t>
      </w:r>
    </w:p>
    <w:p w14:paraId="5CDF751B" w14:textId="77777777" w:rsidR="004E43CF" w:rsidRDefault="00000000">
      <w:pPr>
        <w:pStyle w:val="ListBullet"/>
      </w:pPr>
      <w:r>
        <w:t>System role/permission management.</w:t>
      </w:r>
    </w:p>
    <w:p w14:paraId="039C76C3" w14:textId="77777777" w:rsidR="004E43CF" w:rsidRDefault="00000000">
      <w:pPr>
        <w:pStyle w:val="ListBullet"/>
      </w:pPr>
      <w:r>
        <w:t>Talent skill/category management.</w:t>
      </w:r>
    </w:p>
    <w:p w14:paraId="2484C42C" w14:textId="77777777" w:rsidR="004E43CF" w:rsidRDefault="00000000">
      <w:pPr>
        <w:pStyle w:val="ListBullet"/>
      </w:pPr>
      <w:r>
        <w:t>Competition and round management.</w:t>
      </w:r>
    </w:p>
    <w:p w14:paraId="1466A1B5" w14:textId="77777777" w:rsidR="004E43CF" w:rsidRDefault="00000000">
      <w:pPr>
        <w:pStyle w:val="ListBullet"/>
      </w:pPr>
      <w:r>
        <w:t>Voting configuration.</w:t>
      </w:r>
    </w:p>
    <w:p w14:paraId="40564870" w14:textId="77777777" w:rsidR="004E43CF" w:rsidRDefault="00000000">
      <w:pPr>
        <w:pStyle w:val="ListBullet"/>
      </w:pPr>
      <w:r>
        <w:t>Judge management and assignment.</w:t>
      </w:r>
    </w:p>
    <w:p w14:paraId="4925C68E" w14:textId="77777777" w:rsidR="004E43CF" w:rsidRDefault="00000000">
      <w:pPr>
        <w:pStyle w:val="ListBullet"/>
      </w:pPr>
      <w:r>
        <w:t>Rubric/evaluation template management.</w:t>
      </w:r>
    </w:p>
    <w:p w14:paraId="493F1592" w14:textId="77777777" w:rsidR="004E43CF" w:rsidRDefault="00000000">
      <w:pPr>
        <w:pStyle w:val="ListBullet"/>
      </w:pPr>
      <w:r>
        <w:t>Content moderation.</w:t>
      </w:r>
    </w:p>
    <w:p w14:paraId="142B4FAB" w14:textId="77777777" w:rsidR="004E43CF" w:rsidRDefault="00000000">
      <w:pPr>
        <w:pStyle w:val="ListBullet"/>
      </w:pPr>
      <w:r>
        <w:t>Reports and analytics.</w:t>
      </w:r>
    </w:p>
    <w:p w14:paraId="5C9C0D7D" w14:textId="77777777" w:rsidR="004E43CF" w:rsidRDefault="00000000">
      <w:pPr>
        <w:pStyle w:val="ListBullet"/>
      </w:pPr>
      <w:r>
        <w:t>Notification management.</w:t>
      </w:r>
    </w:p>
    <w:p w14:paraId="69BE615B" w14:textId="77777777" w:rsidR="004E43CF" w:rsidRDefault="00000000">
      <w:pPr>
        <w:pStyle w:val="ListBullet"/>
      </w:pPr>
      <w:r>
        <w:t>Audit logs.</w:t>
      </w:r>
    </w:p>
    <w:p w14:paraId="47A9BDF2" w14:textId="77777777" w:rsidR="004E43CF" w:rsidRDefault="00000000">
      <w:pPr>
        <w:pStyle w:val="ListBullet"/>
      </w:pPr>
      <w:r>
        <w:lastRenderedPageBreak/>
        <w:t>Platform configuration.</w:t>
      </w:r>
    </w:p>
    <w:p w14:paraId="55E8B73E" w14:textId="77777777" w:rsidR="004E43CF" w:rsidRDefault="00000000">
      <w:pPr>
        <w:pStyle w:val="Heading1"/>
      </w:pPr>
      <w:r>
        <w:t>28. Judge Portal</w:t>
      </w:r>
    </w:p>
    <w:p w14:paraId="5BCAA68E" w14:textId="77777777" w:rsidR="004E43CF" w:rsidRDefault="00000000">
      <w:pPr>
        <w:pStyle w:val="ListBullet"/>
      </w:pPr>
      <w:r>
        <w:t>Judge dashboard.</w:t>
      </w:r>
    </w:p>
    <w:p w14:paraId="0864780C" w14:textId="77777777" w:rsidR="004E43CF" w:rsidRDefault="00000000">
      <w:pPr>
        <w:pStyle w:val="ListBullet"/>
      </w:pPr>
      <w:r>
        <w:t>Assigned competitions/rounds.</w:t>
      </w:r>
    </w:p>
    <w:p w14:paraId="115E0B66" w14:textId="77777777" w:rsidR="004E43CF" w:rsidRDefault="00000000">
      <w:pPr>
        <w:pStyle w:val="ListBullet"/>
      </w:pPr>
      <w:r>
        <w:t>Assigned submissions.</w:t>
      </w:r>
    </w:p>
    <w:p w14:paraId="5FE813E1" w14:textId="77777777" w:rsidR="004E43CF" w:rsidRDefault="00000000">
      <w:pPr>
        <w:pStyle w:val="ListBullet"/>
      </w:pPr>
      <w:r>
        <w:t>Evaluation form.</w:t>
      </w:r>
    </w:p>
    <w:p w14:paraId="654F980C" w14:textId="77777777" w:rsidR="004E43CF" w:rsidRDefault="00000000">
      <w:pPr>
        <w:pStyle w:val="ListBullet"/>
      </w:pPr>
      <w:r>
        <w:t>Draft/save evaluation where allowed.</w:t>
      </w:r>
    </w:p>
    <w:p w14:paraId="3988E11F" w14:textId="77777777" w:rsidR="004E43CF" w:rsidRDefault="00000000">
      <w:pPr>
        <w:pStyle w:val="ListBullet"/>
      </w:pPr>
      <w:r>
        <w:t>Submit/lock evaluation.</w:t>
      </w:r>
    </w:p>
    <w:p w14:paraId="53313728" w14:textId="77777777" w:rsidR="004E43CF" w:rsidRDefault="00000000">
      <w:pPr>
        <w:pStyle w:val="ListBullet"/>
      </w:pPr>
      <w:r>
        <w:t>Evaluation history.</w:t>
      </w:r>
    </w:p>
    <w:p w14:paraId="221DCBA8" w14:textId="77777777" w:rsidR="004E43CF" w:rsidRDefault="00000000">
      <w:pPr>
        <w:pStyle w:val="ListBullet"/>
      </w:pPr>
      <w:r>
        <w:t>Notifications and deadlines.</w:t>
      </w:r>
    </w:p>
    <w:p w14:paraId="6C1AA280" w14:textId="77777777" w:rsidR="004E43CF" w:rsidRDefault="00000000">
      <w:pPr>
        <w:pStyle w:val="Heading1"/>
      </w:pPr>
      <w:r>
        <w:t>29. Reporting and Analytics</w:t>
      </w:r>
    </w:p>
    <w:p w14:paraId="54D90AB9" w14:textId="77777777" w:rsidR="004E43CF" w:rsidRDefault="00000000">
      <w:pPr>
        <w:pStyle w:val="ListBullet"/>
      </w:pPr>
      <w:r>
        <w:t>Registered users.</w:t>
      </w:r>
    </w:p>
    <w:p w14:paraId="257D4FB9" w14:textId="77777777" w:rsidR="004E43CF" w:rsidRDefault="00000000">
      <w:pPr>
        <w:pStyle w:val="ListBullet"/>
      </w:pPr>
      <w:r>
        <w:t>Active creators.</w:t>
      </w:r>
    </w:p>
    <w:p w14:paraId="536830FE" w14:textId="77777777" w:rsidR="004E43CF" w:rsidRDefault="00000000">
      <w:pPr>
        <w:pStyle w:val="ListBullet"/>
      </w:pPr>
      <w:r>
        <w:t>Skills selected and skill popularity.</w:t>
      </w:r>
    </w:p>
    <w:p w14:paraId="5F2C505F" w14:textId="77777777" w:rsidR="004E43CF" w:rsidRDefault="00000000">
      <w:pPr>
        <w:pStyle w:val="ListBullet"/>
      </w:pPr>
      <w:r>
        <w:t>Content uploads and engagement.</w:t>
      </w:r>
    </w:p>
    <w:p w14:paraId="42142D05" w14:textId="77777777" w:rsidR="004E43CF" w:rsidRDefault="00000000">
      <w:pPr>
        <w:pStyle w:val="ListBullet"/>
      </w:pPr>
      <w:r>
        <w:t>Competition participation.</w:t>
      </w:r>
    </w:p>
    <w:p w14:paraId="1B0FF0DC" w14:textId="77777777" w:rsidR="004E43CF" w:rsidRDefault="00000000">
      <w:pPr>
        <w:pStyle w:val="ListBullet"/>
      </w:pPr>
      <w:r>
        <w:t>Voting activity.</w:t>
      </w:r>
    </w:p>
    <w:p w14:paraId="4D97EBCE" w14:textId="77777777" w:rsidR="004E43CF" w:rsidRDefault="00000000">
      <w:pPr>
        <w:pStyle w:val="ListBullet"/>
      </w:pPr>
      <w:r>
        <w:t>Judge completion rates.</w:t>
      </w:r>
    </w:p>
    <w:p w14:paraId="583E2D67" w14:textId="77777777" w:rsidR="004E43CF" w:rsidRDefault="00000000">
      <w:pPr>
        <w:pStyle w:val="ListBullet"/>
      </w:pPr>
      <w:r>
        <w:t>Average scores by criterion/category.</w:t>
      </w:r>
    </w:p>
    <w:p w14:paraId="6460B403" w14:textId="77777777" w:rsidR="004E43CF" w:rsidRDefault="00000000">
      <w:pPr>
        <w:pStyle w:val="ListBullet"/>
      </w:pPr>
      <w:r>
        <w:t>Round progression.</w:t>
      </w:r>
    </w:p>
    <w:p w14:paraId="6CE6D0FF" w14:textId="77777777" w:rsidR="004E43CF" w:rsidRDefault="00000000">
      <w:pPr>
        <w:pStyle w:val="ListBullet"/>
      </w:pPr>
      <w:r>
        <w:t>Project collaboration statistics.</w:t>
      </w:r>
    </w:p>
    <w:p w14:paraId="6DECB4C7" w14:textId="77777777" w:rsidR="004E43CF" w:rsidRDefault="00000000">
      <w:pPr>
        <w:pStyle w:val="ListBullet"/>
      </w:pPr>
      <w:r>
        <w:t>Top talent and project metrics subject to configured visibility.</w:t>
      </w:r>
    </w:p>
    <w:p w14:paraId="2CE03719" w14:textId="77777777" w:rsidR="004E43CF" w:rsidRDefault="00000000">
      <w:pPr>
        <w:pStyle w:val="Heading1"/>
      </w:pPr>
      <w:r>
        <w:t>30. Audit and Traceability</w:t>
      </w:r>
    </w:p>
    <w:p w14:paraId="30AE76DA" w14:textId="77777777" w:rsidR="004E43CF" w:rsidRDefault="00000000">
      <w:pPr>
        <w:pStyle w:val="ListBullet"/>
      </w:pPr>
      <w:r>
        <w:t>User account changes.</w:t>
      </w:r>
    </w:p>
    <w:p w14:paraId="30124896" w14:textId="77777777" w:rsidR="004E43CF" w:rsidRDefault="00000000">
      <w:pPr>
        <w:pStyle w:val="ListBullet"/>
      </w:pPr>
      <w:r>
        <w:t>Skill/profile changes where audit is required.</w:t>
      </w:r>
    </w:p>
    <w:p w14:paraId="48776F98" w14:textId="77777777" w:rsidR="004E43CF" w:rsidRDefault="00000000">
      <w:pPr>
        <w:pStyle w:val="ListBullet"/>
      </w:pPr>
      <w:r>
        <w:t>Submission creation/update/status changes.</w:t>
      </w:r>
    </w:p>
    <w:p w14:paraId="2900F08A" w14:textId="77777777" w:rsidR="004E43CF" w:rsidRDefault="00000000">
      <w:pPr>
        <w:pStyle w:val="ListBullet"/>
      </w:pPr>
      <w:r>
        <w:t>Vote events.</w:t>
      </w:r>
    </w:p>
    <w:p w14:paraId="24189B34" w14:textId="77777777" w:rsidR="004E43CF" w:rsidRDefault="00000000">
      <w:pPr>
        <w:pStyle w:val="ListBullet"/>
      </w:pPr>
      <w:r>
        <w:t>Judge assignment changes.</w:t>
      </w:r>
    </w:p>
    <w:p w14:paraId="5F06CECA" w14:textId="77777777" w:rsidR="004E43CF" w:rsidRDefault="00000000">
      <w:pPr>
        <w:pStyle w:val="ListBullet"/>
      </w:pPr>
      <w:r>
        <w:t>Evaluation submission/re-evaluation.</w:t>
      </w:r>
    </w:p>
    <w:p w14:paraId="2337FE5D" w14:textId="77777777" w:rsidR="004E43CF" w:rsidRDefault="00000000">
      <w:pPr>
        <w:pStyle w:val="ListBullet"/>
      </w:pPr>
      <w:r>
        <w:t>Rubric version changes.</w:t>
      </w:r>
    </w:p>
    <w:p w14:paraId="36260D9A" w14:textId="77777777" w:rsidR="004E43CF" w:rsidRDefault="00000000">
      <w:pPr>
        <w:pStyle w:val="ListBullet"/>
      </w:pPr>
      <w:r>
        <w:t>Qualification and ranking overrides.</w:t>
      </w:r>
    </w:p>
    <w:p w14:paraId="6CE4A249" w14:textId="77777777" w:rsidR="004E43CF" w:rsidRDefault="00000000">
      <w:pPr>
        <w:pStyle w:val="ListBullet"/>
      </w:pPr>
      <w:r>
        <w:t>Moderation actions.</w:t>
      </w:r>
    </w:p>
    <w:p w14:paraId="1A32C674" w14:textId="77777777" w:rsidR="004E43CF" w:rsidRDefault="00000000">
      <w:pPr>
        <w:pStyle w:val="ListBullet"/>
      </w:pPr>
      <w:r>
        <w:t>Admin configuration changes.</w:t>
      </w:r>
    </w:p>
    <w:p w14:paraId="28F41467" w14:textId="77777777" w:rsidR="004E43CF" w:rsidRDefault="00000000">
      <w:pPr>
        <w:pStyle w:val="Heading1"/>
      </w:pPr>
      <w:r>
        <w:t>31. Logical Data Model</w:t>
      </w:r>
    </w:p>
    <w:p w14:paraId="36BF791A" w14:textId="77777777" w:rsidR="004E43CF" w:rsidRDefault="00000000">
      <w:r>
        <w:t>Recommended core entities:</w:t>
      </w:r>
    </w:p>
    <w:tbl>
      <w:tblPr>
        <w:tblStyle w:val="TableGrid"/>
        <w:tblW w:w="0" w:type="auto"/>
        <w:jc w:val="center"/>
        <w:tblLook w:val="04A0" w:firstRow="1" w:lastRow="0" w:firstColumn="1" w:lastColumn="0" w:noHBand="0" w:noVBand="1"/>
      </w:tblPr>
      <w:tblGrid>
        <w:gridCol w:w="5107"/>
        <w:gridCol w:w="5107"/>
      </w:tblGrid>
      <w:tr w:rsidR="004E43CF" w14:paraId="1C7C4759" w14:textId="77777777">
        <w:trPr>
          <w:jc w:val="center"/>
        </w:trPr>
        <w:tc>
          <w:tcPr>
            <w:tcW w:w="5112" w:type="dxa"/>
            <w:shd w:val="clear" w:color="auto" w:fill="1F4E78"/>
            <w:vAlign w:val="center"/>
          </w:tcPr>
          <w:p w14:paraId="6A95B16F" w14:textId="77777777" w:rsidR="004E43CF" w:rsidRDefault="00000000">
            <w:r>
              <w:rPr>
                <w:b/>
                <w:color w:val="FFFFFF"/>
              </w:rPr>
              <w:t>Entity</w:t>
            </w:r>
          </w:p>
        </w:tc>
        <w:tc>
          <w:tcPr>
            <w:tcW w:w="5112" w:type="dxa"/>
            <w:shd w:val="clear" w:color="auto" w:fill="1F4E78"/>
            <w:vAlign w:val="center"/>
          </w:tcPr>
          <w:p w14:paraId="0BC4EB1C" w14:textId="77777777" w:rsidR="004E43CF" w:rsidRDefault="00000000">
            <w:r>
              <w:rPr>
                <w:b/>
                <w:color w:val="FFFFFF"/>
              </w:rPr>
              <w:t>Purpose</w:t>
            </w:r>
          </w:p>
        </w:tc>
      </w:tr>
      <w:tr w:rsidR="004E43CF" w14:paraId="4DC98A24" w14:textId="77777777">
        <w:trPr>
          <w:jc w:val="center"/>
        </w:trPr>
        <w:tc>
          <w:tcPr>
            <w:tcW w:w="5112" w:type="dxa"/>
            <w:vAlign w:val="center"/>
          </w:tcPr>
          <w:p w14:paraId="66C9E152" w14:textId="77777777" w:rsidR="004E43CF" w:rsidRDefault="00000000">
            <w:r>
              <w:t>User</w:t>
            </w:r>
          </w:p>
        </w:tc>
        <w:tc>
          <w:tcPr>
            <w:tcW w:w="5112" w:type="dxa"/>
            <w:vAlign w:val="center"/>
          </w:tcPr>
          <w:p w14:paraId="69D5E545" w14:textId="77777777" w:rsidR="004E43CF" w:rsidRDefault="00000000">
            <w:r>
              <w:t>Core account identity</w:t>
            </w:r>
          </w:p>
        </w:tc>
      </w:tr>
      <w:tr w:rsidR="004E43CF" w14:paraId="2CE5A205" w14:textId="77777777">
        <w:trPr>
          <w:jc w:val="center"/>
        </w:trPr>
        <w:tc>
          <w:tcPr>
            <w:tcW w:w="5112" w:type="dxa"/>
            <w:vAlign w:val="center"/>
          </w:tcPr>
          <w:p w14:paraId="47C56D81" w14:textId="77777777" w:rsidR="004E43CF" w:rsidRDefault="00000000">
            <w:r>
              <w:t>SystemRole</w:t>
            </w:r>
          </w:p>
        </w:tc>
        <w:tc>
          <w:tcPr>
            <w:tcW w:w="5112" w:type="dxa"/>
            <w:vAlign w:val="center"/>
          </w:tcPr>
          <w:p w14:paraId="7C06D350" w14:textId="77777777" w:rsidR="004E43CF" w:rsidRDefault="00000000">
            <w:r>
              <w:t>Application authorization role</w:t>
            </w:r>
          </w:p>
        </w:tc>
      </w:tr>
      <w:tr w:rsidR="004E43CF" w14:paraId="3E5F94BD" w14:textId="77777777">
        <w:trPr>
          <w:jc w:val="center"/>
        </w:trPr>
        <w:tc>
          <w:tcPr>
            <w:tcW w:w="5112" w:type="dxa"/>
            <w:vAlign w:val="center"/>
          </w:tcPr>
          <w:p w14:paraId="00855A55" w14:textId="77777777" w:rsidR="004E43CF" w:rsidRDefault="00000000">
            <w:r>
              <w:t>UserSystemRole</w:t>
            </w:r>
          </w:p>
        </w:tc>
        <w:tc>
          <w:tcPr>
            <w:tcW w:w="5112" w:type="dxa"/>
            <w:vAlign w:val="center"/>
          </w:tcPr>
          <w:p w14:paraId="16E7316B" w14:textId="77777777" w:rsidR="004E43CF" w:rsidRDefault="00000000">
            <w:r>
              <w:t>Maps users to system roles</w:t>
            </w:r>
          </w:p>
        </w:tc>
      </w:tr>
      <w:tr w:rsidR="004E43CF" w14:paraId="263A1F71" w14:textId="77777777">
        <w:trPr>
          <w:jc w:val="center"/>
        </w:trPr>
        <w:tc>
          <w:tcPr>
            <w:tcW w:w="5112" w:type="dxa"/>
            <w:vAlign w:val="center"/>
          </w:tcPr>
          <w:p w14:paraId="73D9E4D8" w14:textId="77777777" w:rsidR="004E43CF" w:rsidRDefault="00000000">
            <w:r>
              <w:t>TalentSkill</w:t>
            </w:r>
          </w:p>
        </w:tc>
        <w:tc>
          <w:tcPr>
            <w:tcW w:w="5112" w:type="dxa"/>
            <w:vAlign w:val="center"/>
          </w:tcPr>
          <w:p w14:paraId="092D3440" w14:textId="77777777" w:rsidR="004E43CF" w:rsidRDefault="00000000">
            <w:r>
              <w:t>Configurable creative skill/category</w:t>
            </w:r>
          </w:p>
        </w:tc>
      </w:tr>
      <w:tr w:rsidR="004E43CF" w14:paraId="244F8BDF" w14:textId="77777777">
        <w:trPr>
          <w:jc w:val="center"/>
        </w:trPr>
        <w:tc>
          <w:tcPr>
            <w:tcW w:w="5112" w:type="dxa"/>
            <w:vAlign w:val="center"/>
          </w:tcPr>
          <w:p w14:paraId="1ED501A1" w14:textId="77777777" w:rsidR="004E43CF" w:rsidRDefault="00000000">
            <w:r>
              <w:lastRenderedPageBreak/>
              <w:t>UserTalentSkill</w:t>
            </w:r>
          </w:p>
        </w:tc>
        <w:tc>
          <w:tcPr>
            <w:tcW w:w="5112" w:type="dxa"/>
            <w:vAlign w:val="center"/>
          </w:tcPr>
          <w:p w14:paraId="6CAC2D37" w14:textId="77777777" w:rsidR="004E43CF" w:rsidRDefault="00000000">
            <w:r>
              <w:t>Many-to-many mapping of user to skills</w:t>
            </w:r>
          </w:p>
        </w:tc>
      </w:tr>
      <w:tr w:rsidR="004E43CF" w14:paraId="179198E7" w14:textId="77777777">
        <w:trPr>
          <w:jc w:val="center"/>
        </w:trPr>
        <w:tc>
          <w:tcPr>
            <w:tcW w:w="5112" w:type="dxa"/>
            <w:vAlign w:val="center"/>
          </w:tcPr>
          <w:p w14:paraId="1AB5AB47" w14:textId="77777777" w:rsidR="004E43CF" w:rsidRDefault="00000000">
            <w:r>
              <w:t>SkillProficiency</w:t>
            </w:r>
          </w:p>
        </w:tc>
        <w:tc>
          <w:tcPr>
            <w:tcW w:w="5112" w:type="dxa"/>
            <w:vAlign w:val="center"/>
          </w:tcPr>
          <w:p w14:paraId="46787E49" w14:textId="77777777" w:rsidR="004E43CF" w:rsidRDefault="00000000">
            <w:r>
              <w:t>Optional proficiency metadata</w:t>
            </w:r>
          </w:p>
        </w:tc>
      </w:tr>
      <w:tr w:rsidR="004E43CF" w14:paraId="489CA483" w14:textId="77777777">
        <w:trPr>
          <w:jc w:val="center"/>
        </w:trPr>
        <w:tc>
          <w:tcPr>
            <w:tcW w:w="5112" w:type="dxa"/>
            <w:vAlign w:val="center"/>
          </w:tcPr>
          <w:p w14:paraId="47A39C5A" w14:textId="77777777" w:rsidR="004E43CF" w:rsidRDefault="00000000">
            <w:r>
              <w:t>MediaAsset</w:t>
            </w:r>
          </w:p>
        </w:tc>
        <w:tc>
          <w:tcPr>
            <w:tcW w:w="5112" w:type="dxa"/>
            <w:vAlign w:val="center"/>
          </w:tcPr>
          <w:p w14:paraId="6AB1F8A4" w14:textId="77777777" w:rsidR="004E43CF" w:rsidRDefault="00000000">
            <w:r>
              <w:t>Uploaded media</w:t>
            </w:r>
          </w:p>
        </w:tc>
      </w:tr>
      <w:tr w:rsidR="004E43CF" w14:paraId="5D5E72D6" w14:textId="77777777">
        <w:trPr>
          <w:jc w:val="center"/>
        </w:trPr>
        <w:tc>
          <w:tcPr>
            <w:tcW w:w="5112" w:type="dxa"/>
            <w:vAlign w:val="center"/>
          </w:tcPr>
          <w:p w14:paraId="3C6015E0" w14:textId="77777777" w:rsidR="004E43CF" w:rsidRDefault="00000000">
            <w:r>
              <w:t>PortfolioItem</w:t>
            </w:r>
          </w:p>
        </w:tc>
        <w:tc>
          <w:tcPr>
            <w:tcW w:w="5112" w:type="dxa"/>
            <w:vAlign w:val="center"/>
          </w:tcPr>
          <w:p w14:paraId="4D33F583" w14:textId="77777777" w:rsidR="004E43CF" w:rsidRDefault="00000000">
            <w:r>
              <w:t>Published work linked to one/more skills</w:t>
            </w:r>
          </w:p>
        </w:tc>
      </w:tr>
      <w:tr w:rsidR="004E43CF" w14:paraId="0ABD7FCC" w14:textId="77777777">
        <w:trPr>
          <w:jc w:val="center"/>
        </w:trPr>
        <w:tc>
          <w:tcPr>
            <w:tcW w:w="5112" w:type="dxa"/>
            <w:vAlign w:val="center"/>
          </w:tcPr>
          <w:p w14:paraId="0B686A31" w14:textId="77777777" w:rsidR="004E43CF" w:rsidRDefault="00000000">
            <w:r>
              <w:t>Competition</w:t>
            </w:r>
          </w:p>
        </w:tc>
        <w:tc>
          <w:tcPr>
            <w:tcW w:w="5112" w:type="dxa"/>
            <w:vAlign w:val="center"/>
          </w:tcPr>
          <w:p w14:paraId="3FBE833D" w14:textId="77777777" w:rsidR="004E43CF" w:rsidRDefault="00000000">
            <w:r>
              <w:t>Competition master</w:t>
            </w:r>
          </w:p>
        </w:tc>
      </w:tr>
      <w:tr w:rsidR="004E43CF" w14:paraId="51EC7B37" w14:textId="77777777">
        <w:trPr>
          <w:jc w:val="center"/>
        </w:trPr>
        <w:tc>
          <w:tcPr>
            <w:tcW w:w="5112" w:type="dxa"/>
            <w:vAlign w:val="center"/>
          </w:tcPr>
          <w:p w14:paraId="22DC7746" w14:textId="77777777" w:rsidR="004E43CF" w:rsidRDefault="00000000">
            <w:r>
              <w:t>CompetitionRound</w:t>
            </w:r>
          </w:p>
        </w:tc>
        <w:tc>
          <w:tcPr>
            <w:tcW w:w="5112" w:type="dxa"/>
            <w:vAlign w:val="center"/>
          </w:tcPr>
          <w:p w14:paraId="7ED87AD0" w14:textId="77777777" w:rsidR="004E43CF" w:rsidRDefault="00000000">
            <w:r>
              <w:t>Round configuration</w:t>
            </w:r>
          </w:p>
        </w:tc>
      </w:tr>
      <w:tr w:rsidR="004E43CF" w14:paraId="08BC936E" w14:textId="77777777">
        <w:trPr>
          <w:jc w:val="center"/>
        </w:trPr>
        <w:tc>
          <w:tcPr>
            <w:tcW w:w="5112" w:type="dxa"/>
            <w:vAlign w:val="center"/>
          </w:tcPr>
          <w:p w14:paraId="783FDE58" w14:textId="77777777" w:rsidR="004E43CF" w:rsidRDefault="00000000">
            <w:r>
              <w:t>CompetitionCategory</w:t>
            </w:r>
          </w:p>
        </w:tc>
        <w:tc>
          <w:tcPr>
            <w:tcW w:w="5112" w:type="dxa"/>
            <w:vAlign w:val="center"/>
          </w:tcPr>
          <w:p w14:paraId="4541CF5A" w14:textId="77777777" w:rsidR="004E43CF" w:rsidRDefault="00000000">
            <w:r>
              <w:t>Skill/category eligibility for competition</w:t>
            </w:r>
          </w:p>
        </w:tc>
      </w:tr>
      <w:tr w:rsidR="004E43CF" w14:paraId="48934E0A" w14:textId="77777777">
        <w:trPr>
          <w:jc w:val="center"/>
        </w:trPr>
        <w:tc>
          <w:tcPr>
            <w:tcW w:w="5112" w:type="dxa"/>
            <w:vAlign w:val="center"/>
          </w:tcPr>
          <w:p w14:paraId="45708D5F" w14:textId="77777777" w:rsidR="004E43CF" w:rsidRDefault="00000000">
            <w:r>
              <w:t>Submission</w:t>
            </w:r>
          </w:p>
        </w:tc>
        <w:tc>
          <w:tcPr>
            <w:tcW w:w="5112" w:type="dxa"/>
            <w:vAlign w:val="center"/>
          </w:tcPr>
          <w:p w14:paraId="09EC4803" w14:textId="77777777" w:rsidR="004E43CF" w:rsidRDefault="00000000">
            <w:r>
              <w:t>Individual or project competition entry</w:t>
            </w:r>
          </w:p>
        </w:tc>
      </w:tr>
      <w:tr w:rsidR="004E43CF" w14:paraId="4CDBDB03" w14:textId="77777777">
        <w:trPr>
          <w:jc w:val="center"/>
        </w:trPr>
        <w:tc>
          <w:tcPr>
            <w:tcW w:w="5112" w:type="dxa"/>
            <w:vAlign w:val="center"/>
          </w:tcPr>
          <w:p w14:paraId="5625C340" w14:textId="77777777" w:rsidR="004E43CF" w:rsidRDefault="00000000">
            <w:r>
              <w:t>Project</w:t>
            </w:r>
          </w:p>
        </w:tc>
        <w:tc>
          <w:tcPr>
            <w:tcW w:w="5112" w:type="dxa"/>
            <w:vAlign w:val="center"/>
          </w:tcPr>
          <w:p w14:paraId="01C0647E" w14:textId="77777777" w:rsidR="004E43CF" w:rsidRDefault="00000000">
            <w:r>
              <w:t>Collaborative creative project</w:t>
            </w:r>
          </w:p>
        </w:tc>
      </w:tr>
      <w:tr w:rsidR="004E43CF" w14:paraId="7541BB9E" w14:textId="77777777">
        <w:trPr>
          <w:jc w:val="center"/>
        </w:trPr>
        <w:tc>
          <w:tcPr>
            <w:tcW w:w="5112" w:type="dxa"/>
            <w:vAlign w:val="center"/>
          </w:tcPr>
          <w:p w14:paraId="296DE67F" w14:textId="77777777" w:rsidR="004E43CF" w:rsidRDefault="00000000">
            <w:r>
              <w:t>ProjectMember</w:t>
            </w:r>
          </w:p>
        </w:tc>
        <w:tc>
          <w:tcPr>
            <w:tcW w:w="5112" w:type="dxa"/>
            <w:vAlign w:val="center"/>
          </w:tcPr>
          <w:p w14:paraId="78306FE6" w14:textId="77777777" w:rsidR="004E43CF" w:rsidRDefault="00000000">
            <w:r>
              <w:t>User membership in project</w:t>
            </w:r>
          </w:p>
        </w:tc>
      </w:tr>
      <w:tr w:rsidR="004E43CF" w14:paraId="10D5C245" w14:textId="77777777">
        <w:trPr>
          <w:jc w:val="center"/>
        </w:trPr>
        <w:tc>
          <w:tcPr>
            <w:tcW w:w="5112" w:type="dxa"/>
            <w:vAlign w:val="center"/>
          </w:tcPr>
          <w:p w14:paraId="75C7A058" w14:textId="77777777" w:rsidR="004E43CF" w:rsidRDefault="00000000">
            <w:r>
              <w:t>ProjectContributionRole</w:t>
            </w:r>
          </w:p>
        </w:tc>
        <w:tc>
          <w:tcPr>
            <w:tcW w:w="5112" w:type="dxa"/>
            <w:vAlign w:val="center"/>
          </w:tcPr>
          <w:p w14:paraId="065F4B3B" w14:textId="77777777" w:rsidR="004E43CF" w:rsidRDefault="00000000">
            <w:r>
              <w:t>Contribution performed by member in project</w:t>
            </w:r>
          </w:p>
        </w:tc>
      </w:tr>
      <w:tr w:rsidR="004E43CF" w14:paraId="36BB408B" w14:textId="77777777">
        <w:trPr>
          <w:jc w:val="center"/>
        </w:trPr>
        <w:tc>
          <w:tcPr>
            <w:tcW w:w="5112" w:type="dxa"/>
            <w:vAlign w:val="center"/>
          </w:tcPr>
          <w:p w14:paraId="738A8E81" w14:textId="77777777" w:rsidR="004E43CF" w:rsidRDefault="00000000">
            <w:r>
              <w:t>CreativeRoom</w:t>
            </w:r>
          </w:p>
        </w:tc>
        <w:tc>
          <w:tcPr>
            <w:tcW w:w="5112" w:type="dxa"/>
            <w:vAlign w:val="center"/>
          </w:tcPr>
          <w:p w14:paraId="2589E8F8" w14:textId="77777777" w:rsidR="004E43CF" w:rsidRDefault="00000000">
            <w:r>
              <w:t>Collaboration workspace</w:t>
            </w:r>
          </w:p>
        </w:tc>
      </w:tr>
      <w:tr w:rsidR="004E43CF" w14:paraId="0FD5D073" w14:textId="77777777">
        <w:trPr>
          <w:jc w:val="center"/>
        </w:trPr>
        <w:tc>
          <w:tcPr>
            <w:tcW w:w="5112" w:type="dxa"/>
            <w:vAlign w:val="center"/>
          </w:tcPr>
          <w:p w14:paraId="48A7F527" w14:textId="77777777" w:rsidR="004E43CF" w:rsidRDefault="00000000">
            <w:r>
              <w:t>Message</w:t>
            </w:r>
          </w:p>
        </w:tc>
        <w:tc>
          <w:tcPr>
            <w:tcW w:w="5112" w:type="dxa"/>
            <w:vAlign w:val="center"/>
          </w:tcPr>
          <w:p w14:paraId="6E74BF25" w14:textId="77777777" w:rsidR="004E43CF" w:rsidRDefault="00000000">
            <w:r>
              <w:t>Chat communication</w:t>
            </w:r>
          </w:p>
        </w:tc>
      </w:tr>
      <w:tr w:rsidR="004E43CF" w14:paraId="04A88B1D" w14:textId="77777777">
        <w:trPr>
          <w:jc w:val="center"/>
        </w:trPr>
        <w:tc>
          <w:tcPr>
            <w:tcW w:w="5112" w:type="dxa"/>
            <w:vAlign w:val="center"/>
          </w:tcPr>
          <w:p w14:paraId="18AA95BC" w14:textId="77777777" w:rsidR="004E43CF" w:rsidRDefault="00000000">
            <w:r>
              <w:t>Vote</w:t>
            </w:r>
          </w:p>
        </w:tc>
        <w:tc>
          <w:tcPr>
            <w:tcW w:w="5112" w:type="dxa"/>
            <w:vAlign w:val="center"/>
          </w:tcPr>
          <w:p w14:paraId="633F0B7C" w14:textId="77777777" w:rsidR="004E43CF" w:rsidRDefault="00000000">
            <w:r>
              <w:t>Audience voting record</w:t>
            </w:r>
          </w:p>
        </w:tc>
      </w:tr>
      <w:tr w:rsidR="004E43CF" w14:paraId="3FABE81D" w14:textId="77777777">
        <w:trPr>
          <w:jc w:val="center"/>
        </w:trPr>
        <w:tc>
          <w:tcPr>
            <w:tcW w:w="5112" w:type="dxa"/>
            <w:vAlign w:val="center"/>
          </w:tcPr>
          <w:p w14:paraId="50ED7CB3" w14:textId="77777777" w:rsidR="004E43CF" w:rsidRDefault="00000000">
            <w:r>
              <w:t>Judge</w:t>
            </w:r>
          </w:p>
        </w:tc>
        <w:tc>
          <w:tcPr>
            <w:tcW w:w="5112" w:type="dxa"/>
            <w:vAlign w:val="center"/>
          </w:tcPr>
          <w:p w14:paraId="41D5BC77" w14:textId="77777777" w:rsidR="004E43CF" w:rsidRDefault="00000000">
            <w:r>
              <w:t>Judge profile/authorization reference</w:t>
            </w:r>
          </w:p>
        </w:tc>
      </w:tr>
      <w:tr w:rsidR="004E43CF" w14:paraId="7619EFA6" w14:textId="77777777">
        <w:trPr>
          <w:jc w:val="center"/>
        </w:trPr>
        <w:tc>
          <w:tcPr>
            <w:tcW w:w="5112" w:type="dxa"/>
            <w:vAlign w:val="center"/>
          </w:tcPr>
          <w:p w14:paraId="40F473EE" w14:textId="77777777" w:rsidR="004E43CF" w:rsidRDefault="00000000">
            <w:r>
              <w:t>JudgeAssignment</w:t>
            </w:r>
          </w:p>
        </w:tc>
        <w:tc>
          <w:tcPr>
            <w:tcW w:w="5112" w:type="dxa"/>
            <w:vAlign w:val="center"/>
          </w:tcPr>
          <w:p w14:paraId="7D1051AA" w14:textId="77777777" w:rsidR="004E43CF" w:rsidRDefault="00000000">
            <w:r>
              <w:t>Judge-to-round/submission assignment</w:t>
            </w:r>
          </w:p>
        </w:tc>
      </w:tr>
      <w:tr w:rsidR="004E43CF" w14:paraId="32BE8FB0" w14:textId="77777777">
        <w:trPr>
          <w:jc w:val="center"/>
        </w:trPr>
        <w:tc>
          <w:tcPr>
            <w:tcW w:w="5112" w:type="dxa"/>
            <w:vAlign w:val="center"/>
          </w:tcPr>
          <w:p w14:paraId="5C0BAE1C" w14:textId="77777777" w:rsidR="004E43CF" w:rsidRDefault="00000000">
            <w:r>
              <w:t>EvaluationTemplate</w:t>
            </w:r>
          </w:p>
        </w:tc>
        <w:tc>
          <w:tcPr>
            <w:tcW w:w="5112" w:type="dxa"/>
            <w:vAlign w:val="center"/>
          </w:tcPr>
          <w:p w14:paraId="47235D49" w14:textId="77777777" w:rsidR="004E43CF" w:rsidRDefault="00000000">
            <w:r>
              <w:t>Configurable rubric</w:t>
            </w:r>
          </w:p>
        </w:tc>
      </w:tr>
      <w:tr w:rsidR="004E43CF" w14:paraId="5A3EA276" w14:textId="77777777">
        <w:trPr>
          <w:jc w:val="center"/>
        </w:trPr>
        <w:tc>
          <w:tcPr>
            <w:tcW w:w="5112" w:type="dxa"/>
            <w:vAlign w:val="center"/>
          </w:tcPr>
          <w:p w14:paraId="539B286E" w14:textId="77777777" w:rsidR="004E43CF" w:rsidRDefault="00000000">
            <w:r>
              <w:t>EvaluationTemplateVersion</w:t>
            </w:r>
          </w:p>
        </w:tc>
        <w:tc>
          <w:tcPr>
            <w:tcW w:w="5112" w:type="dxa"/>
            <w:vAlign w:val="center"/>
          </w:tcPr>
          <w:p w14:paraId="026AE778" w14:textId="77777777" w:rsidR="004E43CF" w:rsidRDefault="00000000">
            <w:r>
              <w:t>Immutable published rubric version</w:t>
            </w:r>
          </w:p>
        </w:tc>
      </w:tr>
      <w:tr w:rsidR="004E43CF" w14:paraId="4B6FDCF5" w14:textId="77777777">
        <w:trPr>
          <w:jc w:val="center"/>
        </w:trPr>
        <w:tc>
          <w:tcPr>
            <w:tcW w:w="5112" w:type="dxa"/>
            <w:vAlign w:val="center"/>
          </w:tcPr>
          <w:p w14:paraId="2FEB67BB" w14:textId="77777777" w:rsidR="004E43CF" w:rsidRDefault="00000000">
            <w:r>
              <w:t>EvaluationCriterion</w:t>
            </w:r>
          </w:p>
        </w:tc>
        <w:tc>
          <w:tcPr>
            <w:tcW w:w="5112" w:type="dxa"/>
            <w:vAlign w:val="center"/>
          </w:tcPr>
          <w:p w14:paraId="74F739C3" w14:textId="77777777" w:rsidR="004E43CF" w:rsidRDefault="00000000">
            <w:r>
              <w:t>Criterion and weight</w:t>
            </w:r>
          </w:p>
        </w:tc>
      </w:tr>
      <w:tr w:rsidR="004E43CF" w14:paraId="76B57579" w14:textId="77777777">
        <w:trPr>
          <w:jc w:val="center"/>
        </w:trPr>
        <w:tc>
          <w:tcPr>
            <w:tcW w:w="5112" w:type="dxa"/>
            <w:vAlign w:val="center"/>
          </w:tcPr>
          <w:p w14:paraId="1D7C8B3B" w14:textId="77777777" w:rsidR="004E43CF" w:rsidRDefault="00000000">
            <w:r>
              <w:t>JudgeEvaluation</w:t>
            </w:r>
          </w:p>
        </w:tc>
        <w:tc>
          <w:tcPr>
            <w:tcW w:w="5112" w:type="dxa"/>
            <w:vAlign w:val="center"/>
          </w:tcPr>
          <w:p w14:paraId="4DF6234F" w14:textId="77777777" w:rsidR="004E43CF" w:rsidRDefault="00000000">
            <w:r>
              <w:t>Judge's evaluation</w:t>
            </w:r>
          </w:p>
        </w:tc>
      </w:tr>
      <w:tr w:rsidR="004E43CF" w14:paraId="14CC5703" w14:textId="77777777">
        <w:trPr>
          <w:jc w:val="center"/>
        </w:trPr>
        <w:tc>
          <w:tcPr>
            <w:tcW w:w="5112" w:type="dxa"/>
            <w:vAlign w:val="center"/>
          </w:tcPr>
          <w:p w14:paraId="2A6892C0" w14:textId="77777777" w:rsidR="004E43CF" w:rsidRDefault="00000000">
            <w:r>
              <w:t>Score</w:t>
            </w:r>
          </w:p>
        </w:tc>
        <w:tc>
          <w:tcPr>
            <w:tcW w:w="5112" w:type="dxa"/>
            <w:vAlign w:val="center"/>
          </w:tcPr>
          <w:p w14:paraId="08D2A9E4" w14:textId="77777777" w:rsidR="004E43CF" w:rsidRDefault="00000000">
            <w:r>
              <w:t>Calculated/aggregated score</w:t>
            </w:r>
          </w:p>
        </w:tc>
      </w:tr>
      <w:tr w:rsidR="004E43CF" w14:paraId="576FE173" w14:textId="77777777">
        <w:trPr>
          <w:jc w:val="center"/>
        </w:trPr>
        <w:tc>
          <w:tcPr>
            <w:tcW w:w="5112" w:type="dxa"/>
            <w:vAlign w:val="center"/>
          </w:tcPr>
          <w:p w14:paraId="7E32D6FE" w14:textId="77777777" w:rsidR="004E43CF" w:rsidRDefault="00000000">
            <w:r>
              <w:t>Ranking</w:t>
            </w:r>
          </w:p>
        </w:tc>
        <w:tc>
          <w:tcPr>
            <w:tcW w:w="5112" w:type="dxa"/>
            <w:vAlign w:val="center"/>
          </w:tcPr>
          <w:p w14:paraId="7F6EC45B" w14:textId="77777777" w:rsidR="004E43CF" w:rsidRDefault="00000000">
            <w:r>
              <w:t>Round/category/project ranking</w:t>
            </w:r>
          </w:p>
        </w:tc>
      </w:tr>
      <w:tr w:rsidR="004E43CF" w14:paraId="2A92CD87" w14:textId="77777777">
        <w:trPr>
          <w:jc w:val="center"/>
        </w:trPr>
        <w:tc>
          <w:tcPr>
            <w:tcW w:w="5112" w:type="dxa"/>
            <w:vAlign w:val="center"/>
          </w:tcPr>
          <w:p w14:paraId="7A28E57F" w14:textId="77777777" w:rsidR="004E43CF" w:rsidRDefault="00000000">
            <w:r>
              <w:t>Notification</w:t>
            </w:r>
          </w:p>
        </w:tc>
        <w:tc>
          <w:tcPr>
            <w:tcW w:w="5112" w:type="dxa"/>
            <w:vAlign w:val="center"/>
          </w:tcPr>
          <w:p w14:paraId="0DF9287C" w14:textId="77777777" w:rsidR="004E43CF" w:rsidRDefault="00000000">
            <w:r>
              <w:t>User notification</w:t>
            </w:r>
          </w:p>
        </w:tc>
      </w:tr>
      <w:tr w:rsidR="004E43CF" w14:paraId="0079761C" w14:textId="77777777">
        <w:trPr>
          <w:jc w:val="center"/>
        </w:trPr>
        <w:tc>
          <w:tcPr>
            <w:tcW w:w="5112" w:type="dxa"/>
            <w:vAlign w:val="center"/>
          </w:tcPr>
          <w:p w14:paraId="5CE37B86" w14:textId="77777777" w:rsidR="004E43CF" w:rsidRDefault="00000000">
            <w:r>
              <w:t>ModerationCase</w:t>
            </w:r>
          </w:p>
        </w:tc>
        <w:tc>
          <w:tcPr>
            <w:tcW w:w="5112" w:type="dxa"/>
            <w:vAlign w:val="center"/>
          </w:tcPr>
          <w:p w14:paraId="1E06A876" w14:textId="77777777" w:rsidR="004E43CF" w:rsidRDefault="00000000">
            <w:r>
              <w:t>Content/report moderation</w:t>
            </w:r>
          </w:p>
        </w:tc>
      </w:tr>
      <w:tr w:rsidR="004E43CF" w14:paraId="7FF64A9D" w14:textId="77777777">
        <w:trPr>
          <w:jc w:val="center"/>
        </w:trPr>
        <w:tc>
          <w:tcPr>
            <w:tcW w:w="5112" w:type="dxa"/>
            <w:vAlign w:val="center"/>
          </w:tcPr>
          <w:p w14:paraId="4EB4CF56" w14:textId="77777777" w:rsidR="004E43CF" w:rsidRDefault="00000000">
            <w:r>
              <w:t>AuditLog</w:t>
            </w:r>
          </w:p>
        </w:tc>
        <w:tc>
          <w:tcPr>
            <w:tcW w:w="5112" w:type="dxa"/>
            <w:vAlign w:val="center"/>
          </w:tcPr>
          <w:p w14:paraId="0982F4CE" w14:textId="77777777" w:rsidR="004E43CF" w:rsidRDefault="00000000">
            <w:r>
              <w:t>Traceability record</w:t>
            </w:r>
          </w:p>
        </w:tc>
      </w:tr>
    </w:tbl>
    <w:p w14:paraId="269969B0" w14:textId="77777777" w:rsidR="004E43CF" w:rsidRDefault="004E43CF"/>
    <w:p w14:paraId="66785A21" w14:textId="77777777" w:rsidR="004E43CF" w:rsidRDefault="00000000">
      <w:pPr>
        <w:pStyle w:val="Heading2"/>
      </w:pPr>
      <w:r>
        <w:t>31.1 Key Relationships</w:t>
      </w:r>
    </w:p>
    <w:p w14:paraId="322691FC" w14:textId="77777777" w:rsidR="004E43CF" w:rsidRDefault="00000000">
      <w:pPr>
        <w:pStyle w:val="ListBullet"/>
      </w:pPr>
      <w:r>
        <w:t>User ↔ TalentSkill = many-to-many.</w:t>
      </w:r>
    </w:p>
    <w:p w14:paraId="0CBB3CE7" w14:textId="77777777" w:rsidR="004E43CF" w:rsidRDefault="00000000">
      <w:pPr>
        <w:pStyle w:val="ListBullet"/>
      </w:pPr>
      <w:r>
        <w:t>User ↔ SystemRole = many-to-many.</w:t>
      </w:r>
    </w:p>
    <w:p w14:paraId="061C20EB" w14:textId="77777777" w:rsidR="004E43CF" w:rsidRDefault="00000000">
      <w:pPr>
        <w:pStyle w:val="ListBullet"/>
      </w:pPr>
      <w:r>
        <w:t>Project ↔ User = many-to-many through ProjectMember.</w:t>
      </w:r>
    </w:p>
    <w:p w14:paraId="0027974A" w14:textId="77777777" w:rsidR="004E43CF" w:rsidRDefault="00000000">
      <w:pPr>
        <w:pStyle w:val="ListBullet"/>
      </w:pPr>
      <w:r>
        <w:t>ProjectMember ↔ ProjectContributionRole = contextual assignment.</w:t>
      </w:r>
    </w:p>
    <w:p w14:paraId="09E3A30A" w14:textId="77777777" w:rsidR="004E43CF" w:rsidRDefault="00000000">
      <w:pPr>
        <w:pStyle w:val="ListBullet"/>
      </w:pPr>
      <w:r>
        <w:t>Competition ↔ TalentSkill = many-to-many where multiple categories are supported.</w:t>
      </w:r>
    </w:p>
    <w:p w14:paraId="7CF2701A" w14:textId="77777777" w:rsidR="004E43CF" w:rsidRDefault="00000000">
      <w:pPr>
        <w:pStyle w:val="ListBullet"/>
      </w:pPr>
      <w:r>
        <w:t>Submission → User for individual entries.</w:t>
      </w:r>
    </w:p>
    <w:p w14:paraId="7BC389DF" w14:textId="77777777" w:rsidR="004E43CF" w:rsidRDefault="00000000">
      <w:pPr>
        <w:pStyle w:val="ListBullet"/>
      </w:pPr>
      <w:r>
        <w:t>Submission → Project for team/project entries.</w:t>
      </w:r>
    </w:p>
    <w:p w14:paraId="178D2B6C" w14:textId="77777777" w:rsidR="004E43CF" w:rsidRDefault="00000000">
      <w:pPr>
        <w:pStyle w:val="ListBullet"/>
      </w:pPr>
      <w:r>
        <w:t>Submission → CompetitionRound.</w:t>
      </w:r>
    </w:p>
    <w:p w14:paraId="1DC78802" w14:textId="77777777" w:rsidR="004E43CF" w:rsidRDefault="00000000">
      <w:pPr>
        <w:pStyle w:val="ListBullet"/>
      </w:pPr>
      <w:r>
        <w:t>JudgeAssignment → Judge + Submission/Round.</w:t>
      </w:r>
    </w:p>
    <w:p w14:paraId="0AB969EE" w14:textId="77777777" w:rsidR="004E43CF" w:rsidRDefault="00000000">
      <w:pPr>
        <w:pStyle w:val="ListBullet"/>
      </w:pPr>
      <w:r>
        <w:t>JudgeEvaluation → EvaluationTemplateVersion + Submission + Judge.</w:t>
      </w:r>
    </w:p>
    <w:p w14:paraId="06218198" w14:textId="77777777" w:rsidR="004E43CF" w:rsidRDefault="00000000">
      <w:pPr>
        <w:pStyle w:val="ListBullet"/>
      </w:pPr>
      <w:r>
        <w:t>Vote → Submission/eligible target according to voting mode.</w:t>
      </w:r>
    </w:p>
    <w:p w14:paraId="4E754530" w14:textId="77777777" w:rsidR="004E43CF" w:rsidRDefault="00000000">
      <w:pPr>
        <w:pStyle w:val="Heading1"/>
      </w:pPr>
      <w:r>
        <w:t>32. Key Business Rules</w:t>
      </w:r>
    </w:p>
    <w:p w14:paraId="03EC1949" w14:textId="77777777" w:rsidR="004E43CF" w:rsidRDefault="00000000">
      <w:pPr>
        <w:pStyle w:val="ListBullet"/>
      </w:pPr>
      <w:r>
        <w:t>BR-01: A user may have multiple talent skills.</w:t>
      </w:r>
    </w:p>
    <w:p w14:paraId="1392A6A4" w14:textId="77777777" w:rsidR="004E43CF" w:rsidRDefault="00000000">
      <w:pPr>
        <w:pStyle w:val="ListBullet"/>
      </w:pPr>
      <w:r>
        <w:t>BR-02: Creative skills do not grant system permissions.</w:t>
      </w:r>
    </w:p>
    <w:p w14:paraId="7C0F9FFD" w14:textId="77777777" w:rsidR="004E43CF" w:rsidRDefault="00000000">
      <w:pPr>
        <w:pStyle w:val="ListBullet"/>
      </w:pPr>
      <w:r>
        <w:t>BR-03: A user may contribute in different roles across different projects.</w:t>
      </w:r>
    </w:p>
    <w:p w14:paraId="7E79B8DF" w14:textId="77777777" w:rsidR="004E43CF" w:rsidRDefault="00000000">
      <w:pPr>
        <w:pStyle w:val="ListBullet"/>
      </w:pPr>
      <w:r>
        <w:t>BR-04: Project contribution roles are contextual and do not overwrite the user's skill profile.</w:t>
      </w:r>
    </w:p>
    <w:p w14:paraId="1EB64EE8" w14:textId="77777777" w:rsidR="004E43CF" w:rsidRDefault="00000000">
      <w:pPr>
        <w:pStyle w:val="ListBullet"/>
      </w:pPr>
      <w:r>
        <w:t>BR-05: A competition may support one or multiple skills/categories.</w:t>
      </w:r>
    </w:p>
    <w:p w14:paraId="52FDD28D" w14:textId="77777777" w:rsidR="004E43CF" w:rsidRDefault="00000000">
      <w:pPr>
        <w:pStyle w:val="ListBullet"/>
      </w:pPr>
      <w:r>
        <w:t>BR-06: A competition may support individual entries, project entries or both.</w:t>
      </w:r>
    </w:p>
    <w:p w14:paraId="6E8354DE" w14:textId="77777777" w:rsidR="004E43CF" w:rsidRDefault="00000000">
      <w:pPr>
        <w:pStyle w:val="ListBullet"/>
      </w:pPr>
      <w:r>
        <w:t>BR-07: Voting target must be explicitly configured as individual, project or both.</w:t>
      </w:r>
    </w:p>
    <w:p w14:paraId="3F5BCD32" w14:textId="77777777" w:rsidR="004E43CF" w:rsidRDefault="00000000">
      <w:pPr>
        <w:pStyle w:val="ListBullet"/>
      </w:pPr>
      <w:r>
        <w:t>BR-08: Project votes are attached to the project/entry and are not automatically divided among members.</w:t>
      </w:r>
    </w:p>
    <w:p w14:paraId="3FDBDD71" w14:textId="77777777" w:rsidR="004E43CF" w:rsidRDefault="00000000">
      <w:pPr>
        <w:pStyle w:val="ListBullet"/>
      </w:pPr>
      <w:r>
        <w:t>BR-09: Judge forms are configurable and versioned.</w:t>
      </w:r>
    </w:p>
    <w:p w14:paraId="70CB0F90" w14:textId="77777777" w:rsidR="004E43CF" w:rsidRDefault="00000000">
      <w:pPr>
        <w:pStyle w:val="ListBullet"/>
      </w:pPr>
      <w:r>
        <w:t>BR-10: Published rubric versions cannot be modified retrospectively.</w:t>
      </w:r>
    </w:p>
    <w:p w14:paraId="39210D83" w14:textId="77777777" w:rsidR="004E43CF" w:rsidRDefault="00000000">
      <w:pPr>
        <w:pStyle w:val="ListBullet"/>
      </w:pPr>
      <w:r>
        <w:t>BR-11: Audience/judge weights must total 100% when combined scoring is enabled.</w:t>
      </w:r>
    </w:p>
    <w:p w14:paraId="44101A5B" w14:textId="77777777" w:rsidR="004E43CF" w:rsidRDefault="00000000">
      <w:pPr>
        <w:pStyle w:val="ListBullet"/>
      </w:pPr>
      <w:r>
        <w:lastRenderedPageBreak/>
        <w:t>BR-12: Judge evaluations are independent until the configured evaluation close.</w:t>
      </w:r>
    </w:p>
    <w:p w14:paraId="38CFDEA4" w14:textId="77777777" w:rsidR="004E43CF" w:rsidRDefault="00000000">
      <w:pPr>
        <w:pStyle w:val="ListBullet"/>
      </w:pPr>
      <w:r>
        <w:t>BR-13: Qualification overrides require authorization and audit logging.</w:t>
      </w:r>
    </w:p>
    <w:p w14:paraId="199CFB4B" w14:textId="77777777" w:rsidR="004E43CF" w:rsidRDefault="00000000">
      <w:pPr>
        <w:pStyle w:val="ListBullet"/>
      </w:pPr>
      <w:r>
        <w:t>BR-14: Duplicate/abusive voting must be detected and controlled.</w:t>
      </w:r>
    </w:p>
    <w:p w14:paraId="36612B30" w14:textId="77777777" w:rsidR="004E43CF" w:rsidRDefault="00000000">
      <w:pPr>
        <w:pStyle w:val="ListBullet"/>
      </w:pPr>
      <w:r>
        <w:t>BR-15: Portfolio credits shall identify actual project contribution roles.</w:t>
      </w:r>
    </w:p>
    <w:p w14:paraId="48C29A18" w14:textId="77777777" w:rsidR="004E43CF" w:rsidRDefault="00000000">
      <w:pPr>
        <w:pStyle w:val="Heading1"/>
      </w:pPr>
      <w:r>
        <w:t>33. Core User Journeys</w:t>
      </w:r>
    </w:p>
    <w:p w14:paraId="6C9E5366" w14:textId="77777777" w:rsidR="004E43CF" w:rsidRDefault="00000000">
      <w:pPr>
        <w:pStyle w:val="Heading2"/>
      </w:pPr>
      <w:r>
        <w:t>33.1 Multi-Talent Creator Journey</w:t>
      </w:r>
    </w:p>
    <w:p w14:paraId="10F2513D" w14:textId="77777777" w:rsidR="004E43CF" w:rsidRDefault="00000000">
      <w:pPr>
        <w:pStyle w:val="ListNumber"/>
      </w:pPr>
      <w:r>
        <w:t>User registers.</w:t>
      </w:r>
    </w:p>
    <w:p w14:paraId="3B235B44" w14:textId="77777777" w:rsidR="004E43CF" w:rsidRDefault="00000000">
      <w:pPr>
        <w:pStyle w:val="ListNumber"/>
      </w:pPr>
      <w:r>
        <w:t>User completes profile.</w:t>
      </w:r>
    </w:p>
    <w:p w14:paraId="56710BD4" w14:textId="77777777" w:rsidR="004E43CF" w:rsidRDefault="00000000">
      <w:pPr>
        <w:pStyle w:val="ListNumber"/>
      </w:pPr>
      <w:r>
        <w:t>User selects multiple skills: Singer, Actor, Director and Dialogue Writer.</w:t>
      </w:r>
    </w:p>
    <w:p w14:paraId="49DFB2D6" w14:textId="77777777" w:rsidR="004E43CF" w:rsidRDefault="00000000">
      <w:pPr>
        <w:pStyle w:val="ListNumber"/>
      </w:pPr>
      <w:r>
        <w:t>User uploads separate portfolio samples for each skill.</w:t>
      </w:r>
    </w:p>
    <w:p w14:paraId="25DC8805" w14:textId="77777777" w:rsidR="004E43CF" w:rsidRDefault="00000000">
      <w:pPr>
        <w:pStyle w:val="ListNumber"/>
      </w:pPr>
      <w:r>
        <w:t>User joins a competition as a Singer.</w:t>
      </w:r>
    </w:p>
    <w:p w14:paraId="185AFE36" w14:textId="77777777" w:rsidR="004E43CF" w:rsidRDefault="00000000">
      <w:pPr>
        <w:pStyle w:val="ListNumber"/>
      </w:pPr>
      <w:r>
        <w:t>User later joins a Creative Room as Director.</w:t>
      </w:r>
    </w:p>
    <w:p w14:paraId="75D721A6" w14:textId="77777777" w:rsidR="004E43CF" w:rsidRDefault="00000000">
      <w:pPr>
        <w:pStyle w:val="ListNumber"/>
      </w:pPr>
      <w:r>
        <w:t>User contributes dialogue to another project.</w:t>
      </w:r>
    </w:p>
    <w:p w14:paraId="5932DACF" w14:textId="77777777" w:rsidR="004E43CF" w:rsidRDefault="00000000">
      <w:pPr>
        <w:pStyle w:val="ListNumber"/>
      </w:pPr>
      <w:r>
        <w:t>All contributions remain under the same account and portfolio.</w:t>
      </w:r>
    </w:p>
    <w:p w14:paraId="0F011AA2" w14:textId="77777777" w:rsidR="004E43CF" w:rsidRDefault="00000000">
      <w:pPr>
        <w:pStyle w:val="Heading2"/>
      </w:pPr>
      <w:r>
        <w:t>33.2 Individual Competition Journey</w:t>
      </w:r>
    </w:p>
    <w:p w14:paraId="38676DC0" w14:textId="77777777" w:rsidR="004E43CF" w:rsidRDefault="00000000">
      <w:pPr>
        <w:pStyle w:val="ListNumber"/>
      </w:pPr>
      <w:r>
        <w:t>Creator selects eligible competition and skill.</w:t>
      </w:r>
    </w:p>
    <w:p w14:paraId="72EA41BA" w14:textId="77777777" w:rsidR="004E43CF" w:rsidRDefault="00000000">
      <w:pPr>
        <w:pStyle w:val="ListNumber"/>
      </w:pPr>
      <w:r>
        <w:t>Creator submits performance.</w:t>
      </w:r>
    </w:p>
    <w:p w14:paraId="1FE87AC0" w14:textId="77777777" w:rsidR="004E43CF" w:rsidRDefault="00000000">
      <w:pPr>
        <w:pStyle w:val="ListNumber"/>
      </w:pPr>
      <w:r>
        <w:t>Admin moderates submission.</w:t>
      </w:r>
    </w:p>
    <w:p w14:paraId="34B9ED18" w14:textId="77777777" w:rsidR="004E43CF" w:rsidRDefault="00000000">
      <w:pPr>
        <w:pStyle w:val="ListNumber"/>
      </w:pPr>
      <w:r>
        <w:t>Audience voting opens if configured.</w:t>
      </w:r>
    </w:p>
    <w:p w14:paraId="5BC98749" w14:textId="77777777" w:rsidR="004E43CF" w:rsidRDefault="00000000">
      <w:pPr>
        <w:pStyle w:val="ListNumber"/>
      </w:pPr>
      <w:r>
        <w:t>Judges evaluate using applicable rubric.</w:t>
      </w:r>
    </w:p>
    <w:p w14:paraId="5D57E5FE" w14:textId="77777777" w:rsidR="004E43CF" w:rsidRDefault="00000000">
      <w:pPr>
        <w:pStyle w:val="ListNumber"/>
      </w:pPr>
      <w:r>
        <w:t>System calculates final score.</w:t>
      </w:r>
    </w:p>
    <w:p w14:paraId="101F1F63" w14:textId="77777777" w:rsidR="004E43CF" w:rsidRDefault="00000000">
      <w:pPr>
        <w:pStyle w:val="ListNumber"/>
      </w:pPr>
      <w:r>
        <w:t>Ranking is generated.</w:t>
      </w:r>
    </w:p>
    <w:p w14:paraId="1503D1D7" w14:textId="77777777" w:rsidR="004E43CF" w:rsidRDefault="00000000">
      <w:pPr>
        <w:pStyle w:val="ListNumber"/>
      </w:pPr>
      <w:r>
        <w:t>Qualified participants advance to next round.</w:t>
      </w:r>
    </w:p>
    <w:p w14:paraId="4E95D369" w14:textId="77777777" w:rsidR="004E43CF" w:rsidRDefault="00000000">
      <w:pPr>
        <w:pStyle w:val="Heading2"/>
      </w:pPr>
      <w:r>
        <w:t>33.3 Team/Project Journey</w:t>
      </w:r>
    </w:p>
    <w:p w14:paraId="64DC46B9" w14:textId="77777777" w:rsidR="004E43CF" w:rsidRDefault="00000000">
      <w:pPr>
        <w:pStyle w:val="ListNumber"/>
      </w:pPr>
      <w:r>
        <w:t>Project owner creates Creative Room.</w:t>
      </w:r>
    </w:p>
    <w:p w14:paraId="71921067" w14:textId="77777777" w:rsidR="004E43CF" w:rsidRDefault="00000000">
      <w:pPr>
        <w:pStyle w:val="ListNumber"/>
      </w:pPr>
      <w:r>
        <w:t>Project owner defines required skills.</w:t>
      </w:r>
    </w:p>
    <w:p w14:paraId="0B8C4086" w14:textId="77777777" w:rsidR="004E43CF" w:rsidRDefault="00000000">
      <w:pPr>
        <w:pStyle w:val="ListNumber"/>
      </w:pPr>
      <w:r>
        <w:t>Creators join and select project contribution roles.</w:t>
      </w:r>
    </w:p>
    <w:p w14:paraId="1E9406F5" w14:textId="77777777" w:rsidR="004E43CF" w:rsidRDefault="00000000">
      <w:pPr>
        <w:pStyle w:val="ListNumber"/>
      </w:pPr>
      <w:r>
        <w:t>Team develops content and submits final project.</w:t>
      </w:r>
    </w:p>
    <w:p w14:paraId="2FDBBA46" w14:textId="77777777" w:rsidR="004E43CF" w:rsidRDefault="00000000">
      <w:pPr>
        <w:pStyle w:val="ListNumber"/>
      </w:pPr>
      <w:r>
        <w:t>Audience votes on project where enabled.</w:t>
      </w:r>
    </w:p>
    <w:p w14:paraId="1B85DE08" w14:textId="77777777" w:rsidR="004E43CF" w:rsidRDefault="00000000">
      <w:pPr>
        <w:pStyle w:val="ListNumber"/>
      </w:pPr>
      <w:r>
        <w:t>Judges evaluate project using project rubric.</w:t>
      </w:r>
    </w:p>
    <w:p w14:paraId="79A3A122" w14:textId="77777777" w:rsidR="004E43CF" w:rsidRDefault="00000000">
      <w:pPr>
        <w:pStyle w:val="ListNumber"/>
      </w:pPr>
      <w:r>
        <w:t>System ranks project.</w:t>
      </w:r>
    </w:p>
    <w:p w14:paraId="15699974" w14:textId="77777777" w:rsidR="004E43CF" w:rsidRDefault="00000000">
      <w:pPr>
        <w:pStyle w:val="ListNumber"/>
      </w:pPr>
      <w:r>
        <w:t>Final contributor credits are recorded.</w:t>
      </w:r>
    </w:p>
    <w:p w14:paraId="0F30B39C" w14:textId="77777777" w:rsidR="004E43CF" w:rsidRDefault="00000000">
      <w:pPr>
        <w:pStyle w:val="Heading1"/>
      </w:pPr>
      <w:r>
        <w:t>34. Screen / Page Inventory</w:t>
      </w:r>
    </w:p>
    <w:tbl>
      <w:tblPr>
        <w:tblStyle w:val="TableGrid"/>
        <w:tblW w:w="0" w:type="auto"/>
        <w:jc w:val="center"/>
        <w:tblLook w:val="04A0" w:firstRow="1" w:lastRow="0" w:firstColumn="1" w:lastColumn="0" w:noHBand="0" w:noVBand="1"/>
      </w:tblPr>
      <w:tblGrid>
        <w:gridCol w:w="5107"/>
        <w:gridCol w:w="5107"/>
      </w:tblGrid>
      <w:tr w:rsidR="004E43CF" w14:paraId="3B6B9905" w14:textId="77777777">
        <w:trPr>
          <w:jc w:val="center"/>
        </w:trPr>
        <w:tc>
          <w:tcPr>
            <w:tcW w:w="5112" w:type="dxa"/>
            <w:shd w:val="clear" w:color="auto" w:fill="1F4E78"/>
            <w:vAlign w:val="center"/>
          </w:tcPr>
          <w:p w14:paraId="5A67318D" w14:textId="77777777" w:rsidR="004E43CF" w:rsidRDefault="00000000">
            <w:r>
              <w:rPr>
                <w:b/>
                <w:color w:val="FFFFFF"/>
              </w:rPr>
              <w:t>Area</w:t>
            </w:r>
          </w:p>
        </w:tc>
        <w:tc>
          <w:tcPr>
            <w:tcW w:w="5112" w:type="dxa"/>
            <w:shd w:val="clear" w:color="auto" w:fill="1F4E78"/>
            <w:vAlign w:val="center"/>
          </w:tcPr>
          <w:p w14:paraId="43E4CBCF" w14:textId="77777777" w:rsidR="004E43CF" w:rsidRDefault="00000000">
            <w:r>
              <w:rPr>
                <w:b/>
                <w:color w:val="FFFFFF"/>
              </w:rPr>
              <w:t>Screens</w:t>
            </w:r>
          </w:p>
        </w:tc>
      </w:tr>
      <w:tr w:rsidR="004E43CF" w14:paraId="70042435" w14:textId="77777777">
        <w:trPr>
          <w:jc w:val="center"/>
        </w:trPr>
        <w:tc>
          <w:tcPr>
            <w:tcW w:w="5112" w:type="dxa"/>
            <w:vAlign w:val="center"/>
          </w:tcPr>
          <w:p w14:paraId="29DA1FF9" w14:textId="77777777" w:rsidR="004E43CF" w:rsidRDefault="00000000">
            <w:r>
              <w:t>Public</w:t>
            </w:r>
          </w:p>
        </w:tc>
        <w:tc>
          <w:tcPr>
            <w:tcW w:w="5112" w:type="dxa"/>
            <w:vAlign w:val="center"/>
          </w:tcPr>
          <w:p w14:paraId="30094E0D" w14:textId="77777777" w:rsidR="004E43CF" w:rsidRDefault="00000000">
            <w:r>
              <w:t>Landing, Discover, Talent Profile, Public Competition, Public Project</w:t>
            </w:r>
          </w:p>
        </w:tc>
      </w:tr>
      <w:tr w:rsidR="004E43CF" w14:paraId="46814CE0" w14:textId="77777777">
        <w:trPr>
          <w:jc w:val="center"/>
        </w:trPr>
        <w:tc>
          <w:tcPr>
            <w:tcW w:w="5112" w:type="dxa"/>
            <w:vAlign w:val="center"/>
          </w:tcPr>
          <w:p w14:paraId="69EDFD23" w14:textId="77777777" w:rsidR="004E43CF" w:rsidRDefault="00000000">
            <w:r>
              <w:t>Creator</w:t>
            </w:r>
          </w:p>
        </w:tc>
        <w:tc>
          <w:tcPr>
            <w:tcW w:w="5112" w:type="dxa"/>
            <w:vAlign w:val="center"/>
          </w:tcPr>
          <w:p w14:paraId="6A151987" w14:textId="77777777" w:rsidR="004E43CF" w:rsidRDefault="00000000">
            <w:r>
              <w:t>Home, Profile, Skills, Portfolio, Upload, Competition, Submission, Results</w:t>
            </w:r>
          </w:p>
        </w:tc>
      </w:tr>
      <w:tr w:rsidR="004E43CF" w14:paraId="40E7EBB5" w14:textId="77777777">
        <w:trPr>
          <w:jc w:val="center"/>
        </w:trPr>
        <w:tc>
          <w:tcPr>
            <w:tcW w:w="5112" w:type="dxa"/>
            <w:vAlign w:val="center"/>
          </w:tcPr>
          <w:p w14:paraId="696EF860" w14:textId="77777777" w:rsidR="004E43CF" w:rsidRDefault="00000000">
            <w:r>
              <w:t>Communication</w:t>
            </w:r>
          </w:p>
        </w:tc>
        <w:tc>
          <w:tcPr>
            <w:tcW w:w="5112" w:type="dxa"/>
            <w:vAlign w:val="center"/>
          </w:tcPr>
          <w:p w14:paraId="613B7442" w14:textId="77777777" w:rsidR="004E43CF" w:rsidRDefault="00000000">
            <w:r>
              <w:t>Inbox, Chat, Creative Rooms, Room Details, Files/Assets</w:t>
            </w:r>
          </w:p>
        </w:tc>
      </w:tr>
      <w:tr w:rsidR="004E43CF" w14:paraId="61BC4772" w14:textId="77777777">
        <w:trPr>
          <w:jc w:val="center"/>
        </w:trPr>
        <w:tc>
          <w:tcPr>
            <w:tcW w:w="5112" w:type="dxa"/>
            <w:vAlign w:val="center"/>
          </w:tcPr>
          <w:p w14:paraId="1C4A4F87" w14:textId="77777777" w:rsidR="004E43CF" w:rsidRDefault="00000000">
            <w:r>
              <w:t>Competition</w:t>
            </w:r>
          </w:p>
        </w:tc>
        <w:tc>
          <w:tcPr>
            <w:tcW w:w="5112" w:type="dxa"/>
            <w:vAlign w:val="center"/>
          </w:tcPr>
          <w:p w14:paraId="69D9C089" w14:textId="77777777" w:rsidR="004E43CF" w:rsidRDefault="00000000">
            <w:r>
              <w:t>Competition Details, Submission, Voting, Results, Leaderboard</w:t>
            </w:r>
          </w:p>
        </w:tc>
      </w:tr>
      <w:tr w:rsidR="004E43CF" w14:paraId="3E39FA0B" w14:textId="77777777">
        <w:trPr>
          <w:jc w:val="center"/>
        </w:trPr>
        <w:tc>
          <w:tcPr>
            <w:tcW w:w="5112" w:type="dxa"/>
            <w:vAlign w:val="center"/>
          </w:tcPr>
          <w:p w14:paraId="0F0DCE0A" w14:textId="77777777" w:rsidR="004E43CF" w:rsidRDefault="00000000">
            <w:r>
              <w:t>Judge</w:t>
            </w:r>
          </w:p>
        </w:tc>
        <w:tc>
          <w:tcPr>
            <w:tcW w:w="5112" w:type="dxa"/>
            <w:vAlign w:val="center"/>
          </w:tcPr>
          <w:p w14:paraId="1FA5FF25" w14:textId="77777777" w:rsidR="004E43CF" w:rsidRDefault="00000000">
            <w:r>
              <w:t>Dashboard, Assigned Entries, Evaluation Form, Evaluation History</w:t>
            </w:r>
          </w:p>
        </w:tc>
      </w:tr>
      <w:tr w:rsidR="004E43CF" w14:paraId="247C1E7C" w14:textId="77777777">
        <w:trPr>
          <w:jc w:val="center"/>
        </w:trPr>
        <w:tc>
          <w:tcPr>
            <w:tcW w:w="5112" w:type="dxa"/>
            <w:vAlign w:val="center"/>
          </w:tcPr>
          <w:p w14:paraId="513A5C66" w14:textId="77777777" w:rsidR="004E43CF" w:rsidRDefault="00000000">
            <w:r>
              <w:t>Admin</w:t>
            </w:r>
          </w:p>
        </w:tc>
        <w:tc>
          <w:tcPr>
            <w:tcW w:w="5112" w:type="dxa"/>
            <w:vAlign w:val="center"/>
          </w:tcPr>
          <w:p w14:paraId="46F79E2E" w14:textId="77777777" w:rsidR="004E43CF" w:rsidRDefault="00000000">
            <w:r>
              <w:t>Dashboard, Users, Skills, Competitions, Rounds, Votes, Judges, Rubrics, Moderation, Reports, Audit</w:t>
            </w:r>
          </w:p>
        </w:tc>
      </w:tr>
    </w:tbl>
    <w:p w14:paraId="48AA315F" w14:textId="77777777" w:rsidR="004E43CF" w:rsidRDefault="004E43CF"/>
    <w:p w14:paraId="4434D770" w14:textId="77777777" w:rsidR="004E43CF" w:rsidRDefault="00000000">
      <w:pPr>
        <w:pStyle w:val="Heading1"/>
      </w:pPr>
      <w:r>
        <w:t>35. MVP Priority</w:t>
      </w:r>
    </w:p>
    <w:tbl>
      <w:tblPr>
        <w:tblStyle w:val="TableGrid"/>
        <w:tblW w:w="0" w:type="auto"/>
        <w:jc w:val="center"/>
        <w:tblLook w:val="04A0" w:firstRow="1" w:lastRow="0" w:firstColumn="1" w:lastColumn="0" w:noHBand="0" w:noVBand="1"/>
      </w:tblPr>
      <w:tblGrid>
        <w:gridCol w:w="5106"/>
        <w:gridCol w:w="5108"/>
      </w:tblGrid>
      <w:tr w:rsidR="004E43CF" w14:paraId="0B9C2C1F" w14:textId="77777777">
        <w:trPr>
          <w:jc w:val="center"/>
        </w:trPr>
        <w:tc>
          <w:tcPr>
            <w:tcW w:w="5112" w:type="dxa"/>
            <w:shd w:val="clear" w:color="auto" w:fill="1F4E78"/>
            <w:vAlign w:val="center"/>
          </w:tcPr>
          <w:p w14:paraId="3A39B9EE" w14:textId="77777777" w:rsidR="004E43CF" w:rsidRDefault="00000000">
            <w:r>
              <w:rPr>
                <w:b/>
                <w:color w:val="FFFFFF"/>
              </w:rPr>
              <w:t>Priority</w:t>
            </w:r>
          </w:p>
        </w:tc>
        <w:tc>
          <w:tcPr>
            <w:tcW w:w="5112" w:type="dxa"/>
            <w:shd w:val="clear" w:color="auto" w:fill="1F4E78"/>
            <w:vAlign w:val="center"/>
          </w:tcPr>
          <w:p w14:paraId="539EBBEC" w14:textId="77777777" w:rsidR="004E43CF" w:rsidRDefault="00000000">
            <w:r>
              <w:rPr>
                <w:b/>
                <w:color w:val="FFFFFF"/>
              </w:rPr>
              <w:t>Capabilities</w:t>
            </w:r>
          </w:p>
        </w:tc>
      </w:tr>
      <w:tr w:rsidR="004E43CF" w14:paraId="3195037A" w14:textId="77777777">
        <w:trPr>
          <w:jc w:val="center"/>
        </w:trPr>
        <w:tc>
          <w:tcPr>
            <w:tcW w:w="5112" w:type="dxa"/>
            <w:vAlign w:val="center"/>
          </w:tcPr>
          <w:p w14:paraId="01555D82" w14:textId="77777777" w:rsidR="004E43CF" w:rsidRDefault="00000000">
            <w:r>
              <w:t>P0</w:t>
            </w:r>
          </w:p>
        </w:tc>
        <w:tc>
          <w:tcPr>
            <w:tcW w:w="5112" w:type="dxa"/>
            <w:vAlign w:val="center"/>
          </w:tcPr>
          <w:p w14:paraId="42F0F933" w14:textId="77777777" w:rsidR="004E43CF" w:rsidRDefault="00000000">
            <w:r>
              <w:t>Authentication; multi-skill profiles; media upload; discovery; messaging; Creative Rooms; individual/project submissions; competitions/rounds; audience voting; judge assignments; configurable rubrics; scoring; ranking; qualification; notifications; admin/judge portals; moderation; audit</w:t>
            </w:r>
          </w:p>
        </w:tc>
      </w:tr>
      <w:tr w:rsidR="004E43CF" w14:paraId="57DE114D" w14:textId="77777777">
        <w:trPr>
          <w:jc w:val="center"/>
        </w:trPr>
        <w:tc>
          <w:tcPr>
            <w:tcW w:w="5112" w:type="dxa"/>
            <w:vAlign w:val="center"/>
          </w:tcPr>
          <w:p w14:paraId="3CB33E7B" w14:textId="77777777" w:rsidR="004E43CF" w:rsidRDefault="00000000">
            <w:r>
              <w:t>P1</w:t>
            </w:r>
          </w:p>
        </w:tc>
        <w:tc>
          <w:tcPr>
            <w:tcW w:w="5112" w:type="dxa"/>
            <w:vAlign w:val="center"/>
          </w:tcPr>
          <w:p w14:paraId="4370C262" w14:textId="77777777" w:rsidR="004E43CF" w:rsidRDefault="00000000">
            <w:r>
              <w:t>Asset versioning; project tasks; advanced search; richer analytics; public leaderboards; portfolio credits; judge guidance</w:t>
            </w:r>
          </w:p>
        </w:tc>
      </w:tr>
      <w:tr w:rsidR="004E43CF" w14:paraId="047C8A79" w14:textId="77777777">
        <w:trPr>
          <w:jc w:val="center"/>
        </w:trPr>
        <w:tc>
          <w:tcPr>
            <w:tcW w:w="5112" w:type="dxa"/>
            <w:vAlign w:val="center"/>
          </w:tcPr>
          <w:p w14:paraId="7D4A9FCB" w14:textId="77777777" w:rsidR="004E43CF" w:rsidRDefault="00000000">
            <w:r>
              <w:t>P2</w:t>
            </w:r>
          </w:p>
        </w:tc>
        <w:tc>
          <w:tcPr>
            <w:tcW w:w="5112" w:type="dxa"/>
            <w:vAlign w:val="center"/>
          </w:tcPr>
          <w:p w14:paraId="32E1335F" w14:textId="77777777" w:rsidR="004E43CF" w:rsidRDefault="00000000">
            <w:r>
              <w:t>Calls; live competitions; AI matching; monetization; advanced editing; StarMitra Originals production workflow; OTT/distribution</w:t>
            </w:r>
          </w:p>
        </w:tc>
      </w:tr>
    </w:tbl>
    <w:p w14:paraId="38D8F7F5" w14:textId="77777777" w:rsidR="004E43CF" w:rsidRDefault="004E43CF"/>
    <w:p w14:paraId="76AD4E16" w14:textId="77777777" w:rsidR="004E43CF" w:rsidRDefault="00000000">
      <w:pPr>
        <w:pStyle w:val="Heading1"/>
      </w:pPr>
      <w:r>
        <w:t>36. Non-Functional Requirements</w:t>
      </w:r>
    </w:p>
    <w:p w14:paraId="7199AB42" w14:textId="77777777" w:rsidR="004E43CF" w:rsidRDefault="00000000">
      <w:pPr>
        <w:pStyle w:val="ListBullet"/>
      </w:pPr>
      <w:r>
        <w:t>Responsive and mobile-first UX.</w:t>
      </w:r>
    </w:p>
    <w:p w14:paraId="2F4BFA30" w14:textId="77777777" w:rsidR="004E43CF" w:rsidRDefault="00000000">
      <w:pPr>
        <w:pStyle w:val="ListBullet"/>
      </w:pPr>
      <w:r>
        <w:t>Secure authentication and authorization.</w:t>
      </w:r>
    </w:p>
    <w:p w14:paraId="10C9DCFB" w14:textId="77777777" w:rsidR="004E43CF" w:rsidRDefault="00000000">
      <w:pPr>
        <w:pStyle w:val="ListBullet"/>
      </w:pPr>
      <w:r>
        <w:t>Role-based access control.</w:t>
      </w:r>
    </w:p>
    <w:p w14:paraId="2B2F3EFC" w14:textId="77777777" w:rsidR="004E43CF" w:rsidRDefault="00000000">
      <w:pPr>
        <w:pStyle w:val="ListBullet"/>
      </w:pPr>
      <w:r>
        <w:t>Scalable media storage and delivery.</w:t>
      </w:r>
    </w:p>
    <w:p w14:paraId="4E900D0F" w14:textId="77777777" w:rsidR="004E43CF" w:rsidRDefault="00000000">
      <w:pPr>
        <w:pStyle w:val="ListBullet"/>
      </w:pPr>
      <w:r>
        <w:t>Auditability of votes, evaluations and administrative decisions.</w:t>
      </w:r>
    </w:p>
    <w:p w14:paraId="0751C52E" w14:textId="77777777" w:rsidR="004E43CF" w:rsidRDefault="00000000">
      <w:pPr>
        <w:pStyle w:val="ListBullet"/>
      </w:pPr>
      <w:r>
        <w:t>Reliable notifications.</w:t>
      </w:r>
    </w:p>
    <w:p w14:paraId="6706292F" w14:textId="77777777" w:rsidR="004E43CF" w:rsidRDefault="00000000">
      <w:pPr>
        <w:pStyle w:val="ListBullet"/>
      </w:pPr>
      <w:r>
        <w:t>Database consistency for competition scoring and results.</w:t>
      </w:r>
    </w:p>
    <w:p w14:paraId="7266E81B" w14:textId="77777777" w:rsidR="004E43CF" w:rsidRDefault="00000000">
      <w:pPr>
        <w:pStyle w:val="ListBullet"/>
      </w:pPr>
      <w:r>
        <w:t>Protection against duplicate voting and common abuse patterns.</w:t>
      </w:r>
    </w:p>
    <w:p w14:paraId="70E3538F" w14:textId="77777777" w:rsidR="004E43CF" w:rsidRDefault="00000000">
      <w:pPr>
        <w:pStyle w:val="ListBullet"/>
      </w:pPr>
      <w:r>
        <w:t>Observability through application logs, metrics and alerts.</w:t>
      </w:r>
    </w:p>
    <w:p w14:paraId="5C09899C" w14:textId="77777777" w:rsidR="004E43CF" w:rsidRDefault="00000000">
      <w:pPr>
        <w:pStyle w:val="ListBullet"/>
      </w:pPr>
      <w:r>
        <w:t>Backup and recovery procedures for critical data.</w:t>
      </w:r>
    </w:p>
    <w:p w14:paraId="74F11ED4" w14:textId="77777777" w:rsidR="004E43CF" w:rsidRDefault="00000000">
      <w:pPr>
        <w:pStyle w:val="ListBullet"/>
      </w:pPr>
      <w:r>
        <w:t>Privacy controls for user-generated content.</w:t>
      </w:r>
    </w:p>
    <w:p w14:paraId="6138A034" w14:textId="77777777" w:rsidR="004E43CF" w:rsidRDefault="00000000">
      <w:pPr>
        <w:pStyle w:val="Heading1"/>
      </w:pPr>
      <w:r>
        <w:t>37. UAT Scenarios</w:t>
      </w:r>
    </w:p>
    <w:tbl>
      <w:tblPr>
        <w:tblStyle w:val="TableGrid"/>
        <w:tblW w:w="0" w:type="auto"/>
        <w:jc w:val="center"/>
        <w:tblLook w:val="04A0" w:firstRow="1" w:lastRow="0" w:firstColumn="1" w:lastColumn="0" w:noHBand="0" w:noVBand="1"/>
      </w:tblPr>
      <w:tblGrid>
        <w:gridCol w:w="3404"/>
        <w:gridCol w:w="3405"/>
        <w:gridCol w:w="3405"/>
      </w:tblGrid>
      <w:tr w:rsidR="004E43CF" w14:paraId="411FF42D" w14:textId="77777777">
        <w:trPr>
          <w:jc w:val="center"/>
        </w:trPr>
        <w:tc>
          <w:tcPr>
            <w:tcW w:w="3408" w:type="dxa"/>
            <w:shd w:val="clear" w:color="auto" w:fill="1F4E78"/>
            <w:vAlign w:val="center"/>
          </w:tcPr>
          <w:p w14:paraId="5466C807" w14:textId="77777777" w:rsidR="004E43CF" w:rsidRDefault="00000000">
            <w:r>
              <w:rPr>
                <w:b/>
                <w:color w:val="FFFFFF"/>
              </w:rPr>
              <w:t>ID</w:t>
            </w:r>
          </w:p>
        </w:tc>
        <w:tc>
          <w:tcPr>
            <w:tcW w:w="3408" w:type="dxa"/>
            <w:shd w:val="clear" w:color="auto" w:fill="1F4E78"/>
            <w:vAlign w:val="center"/>
          </w:tcPr>
          <w:p w14:paraId="061485EB" w14:textId="77777777" w:rsidR="004E43CF" w:rsidRDefault="00000000">
            <w:r>
              <w:rPr>
                <w:b/>
                <w:color w:val="FFFFFF"/>
              </w:rPr>
              <w:t>Scenario</w:t>
            </w:r>
          </w:p>
        </w:tc>
        <w:tc>
          <w:tcPr>
            <w:tcW w:w="3408" w:type="dxa"/>
            <w:shd w:val="clear" w:color="auto" w:fill="1F4E78"/>
            <w:vAlign w:val="center"/>
          </w:tcPr>
          <w:p w14:paraId="5C6245E3" w14:textId="77777777" w:rsidR="004E43CF" w:rsidRDefault="00000000">
            <w:r>
              <w:rPr>
                <w:b/>
                <w:color w:val="FFFFFF"/>
              </w:rPr>
              <w:t>Expected Result</w:t>
            </w:r>
          </w:p>
        </w:tc>
      </w:tr>
      <w:tr w:rsidR="004E43CF" w14:paraId="3445D55E" w14:textId="77777777">
        <w:trPr>
          <w:jc w:val="center"/>
        </w:trPr>
        <w:tc>
          <w:tcPr>
            <w:tcW w:w="3408" w:type="dxa"/>
            <w:vAlign w:val="center"/>
          </w:tcPr>
          <w:p w14:paraId="01E72C9B" w14:textId="77777777" w:rsidR="004E43CF" w:rsidRDefault="00000000">
            <w:r>
              <w:t>UAT-01</w:t>
            </w:r>
          </w:p>
        </w:tc>
        <w:tc>
          <w:tcPr>
            <w:tcW w:w="3408" w:type="dxa"/>
            <w:vAlign w:val="center"/>
          </w:tcPr>
          <w:p w14:paraId="1CA6EA03" w14:textId="77777777" w:rsidR="004E43CF" w:rsidRDefault="00000000">
            <w:r>
              <w:t>Register and verify a new user</w:t>
            </w:r>
          </w:p>
        </w:tc>
        <w:tc>
          <w:tcPr>
            <w:tcW w:w="3408" w:type="dxa"/>
            <w:vAlign w:val="center"/>
          </w:tcPr>
          <w:p w14:paraId="4A6C354E" w14:textId="77777777" w:rsidR="004E43CF" w:rsidRDefault="00000000">
            <w:r>
              <w:t>User account created successfully</w:t>
            </w:r>
          </w:p>
        </w:tc>
      </w:tr>
      <w:tr w:rsidR="004E43CF" w14:paraId="1BA39391" w14:textId="77777777">
        <w:trPr>
          <w:jc w:val="center"/>
        </w:trPr>
        <w:tc>
          <w:tcPr>
            <w:tcW w:w="3408" w:type="dxa"/>
            <w:vAlign w:val="center"/>
          </w:tcPr>
          <w:p w14:paraId="76173D6E" w14:textId="77777777" w:rsidR="004E43CF" w:rsidRDefault="00000000">
            <w:r>
              <w:t>UAT-02</w:t>
            </w:r>
          </w:p>
        </w:tc>
        <w:tc>
          <w:tcPr>
            <w:tcW w:w="3408" w:type="dxa"/>
            <w:vAlign w:val="center"/>
          </w:tcPr>
          <w:p w14:paraId="749C8D55" w14:textId="77777777" w:rsidR="004E43CF" w:rsidRDefault="00000000">
            <w:r>
              <w:t>Select multiple skills</w:t>
            </w:r>
          </w:p>
        </w:tc>
        <w:tc>
          <w:tcPr>
            <w:tcW w:w="3408" w:type="dxa"/>
            <w:vAlign w:val="center"/>
          </w:tcPr>
          <w:p w14:paraId="34E6F722" w14:textId="77777777" w:rsidR="004E43CF" w:rsidRDefault="00000000">
            <w:r>
              <w:t>User can select Singer + Actor + Director + Writer</w:t>
            </w:r>
          </w:p>
        </w:tc>
      </w:tr>
      <w:tr w:rsidR="004E43CF" w14:paraId="07669261" w14:textId="77777777">
        <w:trPr>
          <w:jc w:val="center"/>
        </w:trPr>
        <w:tc>
          <w:tcPr>
            <w:tcW w:w="3408" w:type="dxa"/>
            <w:vAlign w:val="center"/>
          </w:tcPr>
          <w:p w14:paraId="6D60EEB3" w14:textId="77777777" w:rsidR="004E43CF" w:rsidRDefault="00000000">
            <w:r>
              <w:t>UAT-03</w:t>
            </w:r>
          </w:p>
        </w:tc>
        <w:tc>
          <w:tcPr>
            <w:tcW w:w="3408" w:type="dxa"/>
            <w:vAlign w:val="center"/>
          </w:tcPr>
          <w:p w14:paraId="3AB23EBE" w14:textId="77777777" w:rsidR="004E43CF" w:rsidRDefault="00000000">
            <w:r>
              <w:t>Edit skills without losing portfolio</w:t>
            </w:r>
          </w:p>
        </w:tc>
        <w:tc>
          <w:tcPr>
            <w:tcW w:w="3408" w:type="dxa"/>
            <w:vAlign w:val="center"/>
          </w:tcPr>
          <w:p w14:paraId="631DC049" w14:textId="77777777" w:rsidR="004E43CF" w:rsidRDefault="00000000">
            <w:r>
              <w:t>Skill changes do not remove existing work</w:t>
            </w:r>
          </w:p>
        </w:tc>
      </w:tr>
      <w:tr w:rsidR="004E43CF" w14:paraId="4B704C5D" w14:textId="77777777">
        <w:trPr>
          <w:jc w:val="center"/>
        </w:trPr>
        <w:tc>
          <w:tcPr>
            <w:tcW w:w="3408" w:type="dxa"/>
            <w:vAlign w:val="center"/>
          </w:tcPr>
          <w:p w14:paraId="050A4F43" w14:textId="77777777" w:rsidR="004E43CF" w:rsidRDefault="00000000">
            <w:r>
              <w:t>UAT-04</w:t>
            </w:r>
          </w:p>
        </w:tc>
        <w:tc>
          <w:tcPr>
            <w:tcW w:w="3408" w:type="dxa"/>
            <w:vAlign w:val="center"/>
          </w:tcPr>
          <w:p w14:paraId="778F5D68" w14:textId="77777777" w:rsidR="004E43CF" w:rsidRDefault="00000000">
            <w:r>
              <w:t>Upload skill-specific portfolio content</w:t>
            </w:r>
          </w:p>
        </w:tc>
        <w:tc>
          <w:tcPr>
            <w:tcW w:w="3408" w:type="dxa"/>
            <w:vAlign w:val="center"/>
          </w:tcPr>
          <w:p w14:paraId="51FF5518" w14:textId="77777777" w:rsidR="004E43CF" w:rsidRDefault="00000000">
            <w:r>
              <w:t>Content is associated with correct skill</w:t>
            </w:r>
          </w:p>
        </w:tc>
      </w:tr>
      <w:tr w:rsidR="004E43CF" w14:paraId="0DB64C06" w14:textId="77777777">
        <w:trPr>
          <w:jc w:val="center"/>
        </w:trPr>
        <w:tc>
          <w:tcPr>
            <w:tcW w:w="3408" w:type="dxa"/>
            <w:vAlign w:val="center"/>
          </w:tcPr>
          <w:p w14:paraId="2E2E730A" w14:textId="77777777" w:rsidR="004E43CF" w:rsidRDefault="00000000">
            <w:r>
              <w:t>UAT-05</w:t>
            </w:r>
          </w:p>
        </w:tc>
        <w:tc>
          <w:tcPr>
            <w:tcW w:w="3408" w:type="dxa"/>
            <w:vAlign w:val="center"/>
          </w:tcPr>
          <w:p w14:paraId="470005A6" w14:textId="77777777" w:rsidR="004E43CF" w:rsidRDefault="00000000">
            <w:r>
              <w:t>Join competition under one skill</w:t>
            </w:r>
          </w:p>
        </w:tc>
        <w:tc>
          <w:tcPr>
            <w:tcW w:w="3408" w:type="dxa"/>
            <w:vAlign w:val="center"/>
          </w:tcPr>
          <w:p w14:paraId="66E581ED" w14:textId="77777777" w:rsidR="004E43CF" w:rsidRDefault="00000000">
            <w:r>
              <w:t>Eligible submission accepted</w:t>
            </w:r>
          </w:p>
        </w:tc>
      </w:tr>
      <w:tr w:rsidR="004E43CF" w14:paraId="6110CCC4" w14:textId="77777777">
        <w:trPr>
          <w:jc w:val="center"/>
        </w:trPr>
        <w:tc>
          <w:tcPr>
            <w:tcW w:w="3408" w:type="dxa"/>
            <w:vAlign w:val="center"/>
          </w:tcPr>
          <w:p w14:paraId="258F3D60" w14:textId="77777777" w:rsidR="004E43CF" w:rsidRDefault="00000000">
            <w:r>
              <w:t>UAT-06</w:t>
            </w:r>
          </w:p>
        </w:tc>
        <w:tc>
          <w:tcPr>
            <w:tcW w:w="3408" w:type="dxa"/>
            <w:vAlign w:val="center"/>
          </w:tcPr>
          <w:p w14:paraId="03325263" w14:textId="77777777" w:rsidR="004E43CF" w:rsidRDefault="00000000">
            <w:r>
              <w:t>Use different project contribution role</w:t>
            </w:r>
          </w:p>
        </w:tc>
        <w:tc>
          <w:tcPr>
            <w:tcW w:w="3408" w:type="dxa"/>
            <w:vAlign w:val="center"/>
          </w:tcPr>
          <w:p w14:paraId="3C8F5085" w14:textId="77777777" w:rsidR="004E43CF" w:rsidRDefault="00000000">
            <w:r>
              <w:t>Same user can be Director in one project and Singer in another</w:t>
            </w:r>
          </w:p>
        </w:tc>
      </w:tr>
      <w:tr w:rsidR="004E43CF" w14:paraId="04112D85" w14:textId="77777777">
        <w:trPr>
          <w:jc w:val="center"/>
        </w:trPr>
        <w:tc>
          <w:tcPr>
            <w:tcW w:w="3408" w:type="dxa"/>
            <w:vAlign w:val="center"/>
          </w:tcPr>
          <w:p w14:paraId="5C8C72DD" w14:textId="77777777" w:rsidR="004E43CF" w:rsidRDefault="00000000">
            <w:r>
              <w:t>UAT-07</w:t>
            </w:r>
          </w:p>
        </w:tc>
        <w:tc>
          <w:tcPr>
            <w:tcW w:w="3408" w:type="dxa"/>
            <w:vAlign w:val="center"/>
          </w:tcPr>
          <w:p w14:paraId="131F6533" w14:textId="77777777" w:rsidR="004E43CF" w:rsidRDefault="00000000">
            <w:r>
              <w:t>Create Creative Room</w:t>
            </w:r>
          </w:p>
        </w:tc>
        <w:tc>
          <w:tcPr>
            <w:tcW w:w="3408" w:type="dxa"/>
            <w:vAlign w:val="center"/>
          </w:tcPr>
          <w:p w14:paraId="367A11FF" w14:textId="77777777" w:rsidR="004E43CF" w:rsidRDefault="00000000">
            <w:r>
              <w:t>Project room created successfully</w:t>
            </w:r>
          </w:p>
        </w:tc>
      </w:tr>
      <w:tr w:rsidR="004E43CF" w14:paraId="3A9063B4" w14:textId="77777777">
        <w:trPr>
          <w:jc w:val="center"/>
        </w:trPr>
        <w:tc>
          <w:tcPr>
            <w:tcW w:w="3408" w:type="dxa"/>
            <w:vAlign w:val="center"/>
          </w:tcPr>
          <w:p w14:paraId="220BFE8A" w14:textId="77777777" w:rsidR="004E43CF" w:rsidRDefault="00000000">
            <w:r>
              <w:t>UAT-08</w:t>
            </w:r>
          </w:p>
        </w:tc>
        <w:tc>
          <w:tcPr>
            <w:tcW w:w="3408" w:type="dxa"/>
            <w:vAlign w:val="center"/>
          </w:tcPr>
          <w:p w14:paraId="4130C8F4" w14:textId="77777777" w:rsidR="004E43CF" w:rsidRDefault="00000000">
            <w:r>
              <w:t>Invite multi-skilled collaborator</w:t>
            </w:r>
          </w:p>
        </w:tc>
        <w:tc>
          <w:tcPr>
            <w:tcW w:w="3408" w:type="dxa"/>
            <w:vAlign w:val="center"/>
          </w:tcPr>
          <w:p w14:paraId="079A03CC" w14:textId="77777777" w:rsidR="004E43CF" w:rsidRDefault="00000000">
            <w:r>
              <w:t>Eligible collaborator can join in selected contribution capacity</w:t>
            </w:r>
          </w:p>
        </w:tc>
      </w:tr>
      <w:tr w:rsidR="004E43CF" w14:paraId="68E02B36" w14:textId="77777777">
        <w:trPr>
          <w:jc w:val="center"/>
        </w:trPr>
        <w:tc>
          <w:tcPr>
            <w:tcW w:w="3408" w:type="dxa"/>
            <w:vAlign w:val="center"/>
          </w:tcPr>
          <w:p w14:paraId="504DCBE1" w14:textId="77777777" w:rsidR="004E43CF" w:rsidRDefault="00000000">
            <w:r>
              <w:t>UAT-09</w:t>
            </w:r>
          </w:p>
        </w:tc>
        <w:tc>
          <w:tcPr>
            <w:tcW w:w="3408" w:type="dxa"/>
            <w:vAlign w:val="center"/>
          </w:tcPr>
          <w:p w14:paraId="53934842" w14:textId="77777777" w:rsidR="004E43CF" w:rsidRDefault="00000000">
            <w:r>
              <w:t>Individual audience voting</w:t>
            </w:r>
          </w:p>
        </w:tc>
        <w:tc>
          <w:tcPr>
            <w:tcW w:w="3408" w:type="dxa"/>
            <w:vAlign w:val="center"/>
          </w:tcPr>
          <w:p w14:paraId="5447FDCB" w14:textId="77777777" w:rsidR="004E43CF" w:rsidRDefault="00000000">
            <w:r>
              <w:t>Vote recorded once according to configured limit</w:t>
            </w:r>
          </w:p>
        </w:tc>
      </w:tr>
      <w:tr w:rsidR="004E43CF" w14:paraId="7592D5A0" w14:textId="77777777">
        <w:trPr>
          <w:jc w:val="center"/>
        </w:trPr>
        <w:tc>
          <w:tcPr>
            <w:tcW w:w="3408" w:type="dxa"/>
            <w:vAlign w:val="center"/>
          </w:tcPr>
          <w:p w14:paraId="7AE6A7FB" w14:textId="77777777" w:rsidR="004E43CF" w:rsidRDefault="00000000">
            <w:r>
              <w:t>UAT-10</w:t>
            </w:r>
          </w:p>
        </w:tc>
        <w:tc>
          <w:tcPr>
            <w:tcW w:w="3408" w:type="dxa"/>
            <w:vAlign w:val="center"/>
          </w:tcPr>
          <w:p w14:paraId="7DC74190" w14:textId="77777777" w:rsidR="004E43CF" w:rsidRDefault="00000000">
            <w:r>
              <w:t>Project audience voting</w:t>
            </w:r>
          </w:p>
        </w:tc>
        <w:tc>
          <w:tcPr>
            <w:tcW w:w="3408" w:type="dxa"/>
            <w:vAlign w:val="center"/>
          </w:tcPr>
          <w:p w14:paraId="602B3B67" w14:textId="77777777" w:rsidR="004E43CF" w:rsidRDefault="00000000">
            <w:r>
              <w:t>Vote attaches to project entry</w:t>
            </w:r>
          </w:p>
        </w:tc>
      </w:tr>
      <w:tr w:rsidR="004E43CF" w14:paraId="0155E703" w14:textId="77777777">
        <w:trPr>
          <w:jc w:val="center"/>
        </w:trPr>
        <w:tc>
          <w:tcPr>
            <w:tcW w:w="3408" w:type="dxa"/>
            <w:vAlign w:val="center"/>
          </w:tcPr>
          <w:p w14:paraId="1D1A5AF5" w14:textId="77777777" w:rsidR="004E43CF" w:rsidRDefault="00000000">
            <w:r>
              <w:t>UAT-11</w:t>
            </w:r>
          </w:p>
        </w:tc>
        <w:tc>
          <w:tcPr>
            <w:tcW w:w="3408" w:type="dxa"/>
            <w:vAlign w:val="center"/>
          </w:tcPr>
          <w:p w14:paraId="172017FD" w14:textId="77777777" w:rsidR="004E43CF" w:rsidRDefault="00000000">
            <w:r>
              <w:t>Configure judge rubric</w:t>
            </w:r>
          </w:p>
        </w:tc>
        <w:tc>
          <w:tcPr>
            <w:tcW w:w="3408" w:type="dxa"/>
            <w:vAlign w:val="center"/>
          </w:tcPr>
          <w:p w14:paraId="4544F41D" w14:textId="77777777" w:rsidR="004E43CF" w:rsidRDefault="00000000">
            <w:r>
              <w:t>Admin creates weighted criteria totaling 100%</w:t>
            </w:r>
          </w:p>
        </w:tc>
      </w:tr>
      <w:tr w:rsidR="004E43CF" w14:paraId="7DDB8333" w14:textId="77777777">
        <w:trPr>
          <w:jc w:val="center"/>
        </w:trPr>
        <w:tc>
          <w:tcPr>
            <w:tcW w:w="3408" w:type="dxa"/>
            <w:vAlign w:val="center"/>
          </w:tcPr>
          <w:p w14:paraId="578C15D6" w14:textId="77777777" w:rsidR="004E43CF" w:rsidRDefault="00000000">
            <w:r>
              <w:lastRenderedPageBreak/>
              <w:t>UAT-12</w:t>
            </w:r>
          </w:p>
        </w:tc>
        <w:tc>
          <w:tcPr>
            <w:tcW w:w="3408" w:type="dxa"/>
            <w:vAlign w:val="center"/>
          </w:tcPr>
          <w:p w14:paraId="342E91FA" w14:textId="77777777" w:rsidR="004E43CF" w:rsidRDefault="00000000">
            <w:r>
              <w:t>Multiple judges evaluate independently</w:t>
            </w:r>
          </w:p>
        </w:tc>
        <w:tc>
          <w:tcPr>
            <w:tcW w:w="3408" w:type="dxa"/>
            <w:vAlign w:val="center"/>
          </w:tcPr>
          <w:p w14:paraId="79A303F3" w14:textId="77777777" w:rsidR="004E43CF" w:rsidRDefault="00000000">
            <w:r>
              <w:t>Scores remain independent until close</w:t>
            </w:r>
          </w:p>
        </w:tc>
      </w:tr>
      <w:tr w:rsidR="004E43CF" w14:paraId="33D3E4E6" w14:textId="77777777">
        <w:trPr>
          <w:jc w:val="center"/>
        </w:trPr>
        <w:tc>
          <w:tcPr>
            <w:tcW w:w="3408" w:type="dxa"/>
            <w:vAlign w:val="center"/>
          </w:tcPr>
          <w:p w14:paraId="69453A87" w14:textId="77777777" w:rsidR="004E43CF" w:rsidRDefault="00000000">
            <w:r>
              <w:t>UAT-13</w:t>
            </w:r>
          </w:p>
        </w:tc>
        <w:tc>
          <w:tcPr>
            <w:tcW w:w="3408" w:type="dxa"/>
            <w:vAlign w:val="center"/>
          </w:tcPr>
          <w:p w14:paraId="1FE348C0" w14:textId="77777777" w:rsidR="004E43CF" w:rsidRDefault="00000000">
            <w:r>
              <w:t>Calculate final score</w:t>
            </w:r>
          </w:p>
        </w:tc>
        <w:tc>
          <w:tcPr>
            <w:tcW w:w="3408" w:type="dxa"/>
            <w:vAlign w:val="center"/>
          </w:tcPr>
          <w:p w14:paraId="6D6AC351" w14:textId="77777777" w:rsidR="004E43CF" w:rsidRDefault="00000000">
            <w:r>
              <w:t>Audience/judge weights applied correctly</w:t>
            </w:r>
          </w:p>
        </w:tc>
      </w:tr>
      <w:tr w:rsidR="004E43CF" w14:paraId="77F30A55" w14:textId="77777777">
        <w:trPr>
          <w:jc w:val="center"/>
        </w:trPr>
        <w:tc>
          <w:tcPr>
            <w:tcW w:w="3408" w:type="dxa"/>
            <w:vAlign w:val="center"/>
          </w:tcPr>
          <w:p w14:paraId="630129BD" w14:textId="77777777" w:rsidR="004E43CF" w:rsidRDefault="00000000">
            <w:r>
              <w:t>UAT-14</w:t>
            </w:r>
          </w:p>
        </w:tc>
        <w:tc>
          <w:tcPr>
            <w:tcW w:w="3408" w:type="dxa"/>
            <w:vAlign w:val="center"/>
          </w:tcPr>
          <w:p w14:paraId="3EAB1DDD" w14:textId="77777777" w:rsidR="004E43CF" w:rsidRDefault="00000000">
            <w:r>
              <w:t>Advance qualified entries</w:t>
            </w:r>
          </w:p>
        </w:tc>
        <w:tc>
          <w:tcPr>
            <w:tcW w:w="3408" w:type="dxa"/>
            <w:vAlign w:val="center"/>
          </w:tcPr>
          <w:p w14:paraId="45A577D5" w14:textId="77777777" w:rsidR="004E43CF" w:rsidRDefault="00000000">
            <w:r>
              <w:t>Next-round eligibility generated correctly</w:t>
            </w:r>
          </w:p>
        </w:tc>
      </w:tr>
      <w:tr w:rsidR="004E43CF" w14:paraId="22E60120" w14:textId="77777777">
        <w:trPr>
          <w:jc w:val="center"/>
        </w:trPr>
        <w:tc>
          <w:tcPr>
            <w:tcW w:w="3408" w:type="dxa"/>
            <w:vAlign w:val="center"/>
          </w:tcPr>
          <w:p w14:paraId="41E0448F" w14:textId="77777777" w:rsidR="004E43CF" w:rsidRDefault="00000000">
            <w:r>
              <w:t>UAT-15</w:t>
            </w:r>
          </w:p>
        </w:tc>
        <w:tc>
          <w:tcPr>
            <w:tcW w:w="3408" w:type="dxa"/>
            <w:vAlign w:val="center"/>
          </w:tcPr>
          <w:p w14:paraId="53B2E828" w14:textId="77777777" w:rsidR="004E43CF" w:rsidRDefault="00000000">
            <w:r>
              <w:t>Audit override</w:t>
            </w:r>
          </w:p>
        </w:tc>
        <w:tc>
          <w:tcPr>
            <w:tcW w:w="3408" w:type="dxa"/>
            <w:vAlign w:val="center"/>
          </w:tcPr>
          <w:p w14:paraId="118127F1" w14:textId="77777777" w:rsidR="004E43CF" w:rsidRDefault="00000000">
            <w:r>
              <w:t>Authorized override creates audit record</w:t>
            </w:r>
          </w:p>
        </w:tc>
      </w:tr>
    </w:tbl>
    <w:p w14:paraId="6CC5E16B" w14:textId="77777777" w:rsidR="004E43CF" w:rsidRDefault="004E43CF"/>
    <w:p w14:paraId="7E65B9EE" w14:textId="77777777" w:rsidR="004E43CF" w:rsidRDefault="00000000">
      <w:pPr>
        <w:pStyle w:val="Heading1"/>
      </w:pPr>
      <w:r>
        <w:t>38. Implementation Guidance for Devin / Engineering</w:t>
      </w:r>
    </w:p>
    <w:p w14:paraId="1F9AED9A" w14:textId="77777777" w:rsidR="004E43CF" w:rsidRDefault="00000000">
      <w:pPr>
        <w:pStyle w:val="ListBullet"/>
      </w:pPr>
      <w:r>
        <w:t>Implement User, SystemRole and TalentSkill as separate concepts.</w:t>
      </w:r>
    </w:p>
    <w:p w14:paraId="1599F674" w14:textId="77777777" w:rsidR="004E43CF" w:rsidRDefault="00000000">
      <w:pPr>
        <w:pStyle w:val="ListBullet"/>
      </w:pPr>
      <w:r>
        <w:t>Use a many-to-many UserTalentSkill mapping.</w:t>
      </w:r>
    </w:p>
    <w:p w14:paraId="4E907AE2" w14:textId="77777777" w:rsidR="004E43CF" w:rsidRDefault="00000000">
      <w:pPr>
        <w:pStyle w:val="ListBullet"/>
      </w:pPr>
      <w:r>
        <w:t>Do not encode creative skills as authorization roles.</w:t>
      </w:r>
    </w:p>
    <w:p w14:paraId="17C71987" w14:textId="77777777" w:rsidR="004E43CF" w:rsidRDefault="00000000">
      <w:pPr>
        <w:pStyle w:val="ListBullet"/>
      </w:pPr>
      <w:r>
        <w:t>Use a ProjectMember mapping with ProjectContributionRole for contextual project participation.</w:t>
      </w:r>
    </w:p>
    <w:p w14:paraId="4C2B1953" w14:textId="77777777" w:rsidR="004E43CF" w:rsidRDefault="00000000">
      <w:pPr>
        <w:pStyle w:val="ListBullet"/>
      </w:pPr>
      <w:r>
        <w:t>Make competition categories data-driven.</w:t>
      </w:r>
    </w:p>
    <w:p w14:paraId="2C77515B" w14:textId="77777777" w:rsidR="004E43CF" w:rsidRDefault="00000000">
      <w:pPr>
        <w:pStyle w:val="ListBullet"/>
      </w:pPr>
      <w:r>
        <w:t>Make judge forms data-driven and versioned.</w:t>
      </w:r>
    </w:p>
    <w:p w14:paraId="7878DF7B" w14:textId="77777777" w:rsidR="004E43CF" w:rsidRDefault="00000000">
      <w:pPr>
        <w:pStyle w:val="ListBullet"/>
      </w:pPr>
      <w:r>
        <w:t>Keep score aggregation configurable.</w:t>
      </w:r>
    </w:p>
    <w:p w14:paraId="50226034" w14:textId="77777777" w:rsidR="004E43CF" w:rsidRDefault="00000000">
      <w:pPr>
        <w:pStyle w:val="ListBullet"/>
      </w:pPr>
      <w:r>
        <w:t>Persist vote and evaluation audit information.</w:t>
      </w:r>
    </w:p>
    <w:p w14:paraId="51D181BB" w14:textId="77777777" w:rsidR="004E43CF" w:rsidRDefault="00000000">
      <w:pPr>
        <w:pStyle w:val="ListBullet"/>
      </w:pPr>
      <w:r>
        <w:t>Design APIs so the same user can submit in multiple eligible categories without creating duplicate identities.</w:t>
      </w:r>
    </w:p>
    <w:p w14:paraId="6D6AD0C7" w14:textId="77777777" w:rsidR="004E43CF" w:rsidRDefault="00000000">
      <w:pPr>
        <w:pStyle w:val="ListBullet"/>
      </w:pPr>
      <w:r>
        <w:t>Ensure portfolio credits reference actual contribution roles.</w:t>
      </w:r>
    </w:p>
    <w:p w14:paraId="35D84713" w14:textId="77777777" w:rsidR="004E43CF" w:rsidRDefault="00000000">
      <w:pPr>
        <w:pStyle w:val="ListBullet"/>
      </w:pPr>
      <w:r>
        <w:t>Use authorization middleware based on system roles/permissions, never talent category alone.</w:t>
      </w:r>
    </w:p>
    <w:p w14:paraId="452B6337" w14:textId="77777777" w:rsidR="004E43CF" w:rsidRDefault="00000000">
      <w:pPr>
        <w:pStyle w:val="Heading1"/>
      </w:pPr>
      <w:r>
        <w:t>39. Future — StarMitra Originals</w:t>
      </w:r>
    </w:p>
    <w:p w14:paraId="2C8A217A" w14:textId="77777777" w:rsidR="004E43CF" w:rsidRDefault="00000000">
      <w:r>
        <w:t>The long-term platform can evolve from talent discovery into an internal creative production ecosystem.</w:t>
      </w:r>
    </w:p>
    <w:p w14:paraId="4A331FC2" w14:textId="77777777" w:rsidR="004E43CF" w:rsidRDefault="00000000">
      <w:pPr>
        <w:pStyle w:val="ListBullet"/>
      </w:pPr>
      <w:r>
        <w:t>Talent discovery and scouting.</w:t>
      </w:r>
    </w:p>
    <w:p w14:paraId="26563889" w14:textId="77777777" w:rsidR="004E43CF" w:rsidRDefault="00000000">
      <w:pPr>
        <w:pStyle w:val="ListBullet"/>
      </w:pPr>
      <w:r>
        <w:t>Creative team formation.</w:t>
      </w:r>
    </w:p>
    <w:p w14:paraId="54C39831" w14:textId="77777777" w:rsidR="004E43CF" w:rsidRDefault="00000000">
      <w:pPr>
        <w:pStyle w:val="ListBullet"/>
      </w:pPr>
      <w:r>
        <w:t>Script and story development.</w:t>
      </w:r>
    </w:p>
    <w:p w14:paraId="6EB26105" w14:textId="77777777" w:rsidR="004E43CF" w:rsidRDefault="00000000">
      <w:pPr>
        <w:pStyle w:val="ListBullet"/>
      </w:pPr>
      <w:r>
        <w:t>Music and lyrics collaboration.</w:t>
      </w:r>
    </w:p>
    <w:p w14:paraId="4C40F91F" w14:textId="77777777" w:rsidR="004E43CF" w:rsidRDefault="00000000">
      <w:pPr>
        <w:pStyle w:val="ListBullet"/>
      </w:pPr>
      <w:r>
        <w:t>Casting and performance.</w:t>
      </w:r>
    </w:p>
    <w:p w14:paraId="73A20149" w14:textId="77777777" w:rsidR="004E43CF" w:rsidRDefault="00000000">
      <w:pPr>
        <w:pStyle w:val="ListBullet"/>
      </w:pPr>
      <w:r>
        <w:t>Direction and production.</w:t>
      </w:r>
    </w:p>
    <w:p w14:paraId="2918445C" w14:textId="77777777" w:rsidR="004E43CF" w:rsidRDefault="00000000">
      <w:pPr>
        <w:pStyle w:val="ListBullet"/>
      </w:pPr>
      <w:r>
        <w:t>Post-production.</w:t>
      </w:r>
    </w:p>
    <w:p w14:paraId="23033432" w14:textId="77777777" w:rsidR="004E43CF" w:rsidRDefault="00000000">
      <w:pPr>
        <w:pStyle w:val="ListBullet"/>
      </w:pPr>
      <w:r>
        <w:t>Release of StarMitra Originals.</w:t>
      </w:r>
    </w:p>
    <w:p w14:paraId="4CF63389" w14:textId="77777777" w:rsidR="004E43CF" w:rsidRDefault="00000000">
      <w:pPr>
        <w:pStyle w:val="ListBullet"/>
      </w:pPr>
      <w:r>
        <w:t>Contributor credits and portfolio recognition.</w:t>
      </w:r>
    </w:p>
    <w:p w14:paraId="1C23F2A7" w14:textId="77777777" w:rsidR="004E43CF" w:rsidRDefault="00000000">
      <w:pPr>
        <w:pStyle w:val="ListBullet"/>
      </w:pPr>
      <w:r>
        <w:t>Future monetization/revenue-sharing workflows subject to business and legal design.</w:t>
      </w:r>
    </w:p>
    <w:p w14:paraId="2A20A904" w14:textId="77777777" w:rsidR="004E43CF" w:rsidRDefault="00000000">
      <w:pPr>
        <w:pStyle w:val="Heading1"/>
      </w:pPr>
      <w:r>
        <w:t>40. Product Decisions Captured in Version 1.1</w:t>
      </w:r>
    </w:p>
    <w:p w14:paraId="4200C8B5" w14:textId="77777777" w:rsidR="004E43CF" w:rsidRDefault="00000000">
      <w:pPr>
        <w:pStyle w:val="ListBullet"/>
      </w:pPr>
      <w:r>
        <w:t>PD-01: StarMitra supports multi-talented individuals.</w:t>
      </w:r>
    </w:p>
    <w:p w14:paraId="3320A1D2" w14:textId="77777777" w:rsidR="004E43CF" w:rsidRDefault="00000000">
      <w:pPr>
        <w:pStyle w:val="ListBullet"/>
      </w:pPr>
      <w:r>
        <w:t>PD-02: Creative skills/categories are separate from application system roles.</w:t>
      </w:r>
    </w:p>
    <w:p w14:paraId="05ECB582" w14:textId="77777777" w:rsidR="004E43CF" w:rsidRDefault="00000000">
      <w:pPr>
        <w:pStyle w:val="ListBullet"/>
      </w:pPr>
      <w:r>
        <w:t>PD-03: Project contribution roles are contextual and may vary by project.</w:t>
      </w:r>
    </w:p>
    <w:p w14:paraId="64FBE2E3" w14:textId="77777777" w:rsidR="004E43CF" w:rsidRDefault="00000000">
      <w:pPr>
        <w:pStyle w:val="ListBullet"/>
      </w:pPr>
      <w:r>
        <w:t>PD-04: Individual and project/team voting are separate configurable mechanisms.</w:t>
      </w:r>
    </w:p>
    <w:p w14:paraId="2E3C142E" w14:textId="77777777" w:rsidR="004E43CF" w:rsidRDefault="00000000">
      <w:pPr>
        <w:pStyle w:val="ListBullet"/>
      </w:pPr>
      <w:r>
        <w:t>PD-05: Judge forms are configurable, weighted and versioned.</w:t>
      </w:r>
    </w:p>
    <w:p w14:paraId="51DEE9E6" w14:textId="77777777" w:rsidR="004E43CF" w:rsidRDefault="00000000">
      <w:pPr>
        <w:pStyle w:val="ListBullet"/>
      </w:pPr>
      <w:r>
        <w:t>PD-06: The same scoring engine supports individual and project evaluation.</w:t>
      </w:r>
    </w:p>
    <w:p w14:paraId="6FBFF771" w14:textId="77777777" w:rsidR="004E43CF" w:rsidRDefault="00000000">
      <w:pPr>
        <w:pStyle w:val="ListBullet"/>
      </w:pPr>
      <w:r>
        <w:t>PD-07: StarMitra Connect and Creative Rooms are core collaboration capabilities.</w:t>
      </w:r>
    </w:p>
    <w:p w14:paraId="3284908E" w14:textId="77777777" w:rsidR="004E43CF" w:rsidRDefault="00000000">
      <w:pPr>
        <w:pStyle w:val="Heading1"/>
      </w:pPr>
      <w:r>
        <w:lastRenderedPageBreak/>
        <w:t>41. Glossary</w:t>
      </w:r>
    </w:p>
    <w:tbl>
      <w:tblPr>
        <w:tblStyle w:val="TableGrid"/>
        <w:tblW w:w="0" w:type="auto"/>
        <w:jc w:val="center"/>
        <w:tblLook w:val="04A0" w:firstRow="1" w:lastRow="0" w:firstColumn="1" w:lastColumn="0" w:noHBand="0" w:noVBand="1"/>
      </w:tblPr>
      <w:tblGrid>
        <w:gridCol w:w="5107"/>
        <w:gridCol w:w="5107"/>
      </w:tblGrid>
      <w:tr w:rsidR="004E43CF" w14:paraId="6C1AE152" w14:textId="77777777">
        <w:trPr>
          <w:jc w:val="center"/>
        </w:trPr>
        <w:tc>
          <w:tcPr>
            <w:tcW w:w="5112" w:type="dxa"/>
            <w:shd w:val="clear" w:color="auto" w:fill="1F4E78"/>
            <w:vAlign w:val="center"/>
          </w:tcPr>
          <w:p w14:paraId="22AA5DA5" w14:textId="77777777" w:rsidR="004E43CF" w:rsidRDefault="00000000">
            <w:r>
              <w:rPr>
                <w:b/>
                <w:color w:val="FFFFFF"/>
              </w:rPr>
              <w:t>Term</w:t>
            </w:r>
          </w:p>
        </w:tc>
        <w:tc>
          <w:tcPr>
            <w:tcW w:w="5112" w:type="dxa"/>
            <w:shd w:val="clear" w:color="auto" w:fill="1F4E78"/>
            <w:vAlign w:val="center"/>
          </w:tcPr>
          <w:p w14:paraId="7CD75668" w14:textId="77777777" w:rsidR="004E43CF" w:rsidRDefault="00000000">
            <w:r>
              <w:rPr>
                <w:b/>
                <w:color w:val="FFFFFF"/>
              </w:rPr>
              <w:t>Definition</w:t>
            </w:r>
          </w:p>
        </w:tc>
      </w:tr>
      <w:tr w:rsidR="004E43CF" w14:paraId="2A5D4D61" w14:textId="77777777">
        <w:trPr>
          <w:jc w:val="center"/>
        </w:trPr>
        <w:tc>
          <w:tcPr>
            <w:tcW w:w="5112" w:type="dxa"/>
            <w:vAlign w:val="center"/>
          </w:tcPr>
          <w:p w14:paraId="5E42E546" w14:textId="77777777" w:rsidR="004E43CF" w:rsidRDefault="00000000">
            <w:r>
              <w:t>Talent Skill</w:t>
            </w:r>
          </w:p>
        </w:tc>
        <w:tc>
          <w:tcPr>
            <w:tcW w:w="5112" w:type="dxa"/>
            <w:vAlign w:val="center"/>
          </w:tcPr>
          <w:p w14:paraId="47628A37" w14:textId="77777777" w:rsidR="004E43CF" w:rsidRDefault="00000000">
            <w:r>
              <w:t>A creative capability a user possesses, such as Singing or Direction.</w:t>
            </w:r>
          </w:p>
        </w:tc>
      </w:tr>
      <w:tr w:rsidR="004E43CF" w14:paraId="5C0F319F" w14:textId="77777777">
        <w:trPr>
          <w:jc w:val="center"/>
        </w:trPr>
        <w:tc>
          <w:tcPr>
            <w:tcW w:w="5112" w:type="dxa"/>
            <w:vAlign w:val="center"/>
          </w:tcPr>
          <w:p w14:paraId="586E3D35" w14:textId="77777777" w:rsidR="004E43CF" w:rsidRDefault="00000000">
            <w:r>
              <w:t>System Role</w:t>
            </w:r>
          </w:p>
        </w:tc>
        <w:tc>
          <w:tcPr>
            <w:tcW w:w="5112" w:type="dxa"/>
            <w:vAlign w:val="center"/>
          </w:tcPr>
          <w:p w14:paraId="182EF239" w14:textId="77777777" w:rsidR="004E43CF" w:rsidRDefault="00000000">
            <w:r>
              <w:t>Permission/access role in the application.</w:t>
            </w:r>
          </w:p>
        </w:tc>
      </w:tr>
      <w:tr w:rsidR="004E43CF" w14:paraId="6C2A3610" w14:textId="77777777">
        <w:trPr>
          <w:jc w:val="center"/>
        </w:trPr>
        <w:tc>
          <w:tcPr>
            <w:tcW w:w="5112" w:type="dxa"/>
            <w:vAlign w:val="center"/>
          </w:tcPr>
          <w:p w14:paraId="4DEF9473" w14:textId="77777777" w:rsidR="004E43CF" w:rsidRDefault="00000000">
            <w:r>
              <w:t>Project Contribution Role</w:t>
            </w:r>
          </w:p>
        </w:tc>
        <w:tc>
          <w:tcPr>
            <w:tcW w:w="5112" w:type="dxa"/>
            <w:vAlign w:val="center"/>
          </w:tcPr>
          <w:p w14:paraId="7B1EEAFF" w14:textId="77777777" w:rsidR="004E43CF" w:rsidRDefault="00000000">
            <w:r>
              <w:t>The role a user performs within a specific creative project.</w:t>
            </w:r>
          </w:p>
        </w:tc>
      </w:tr>
      <w:tr w:rsidR="004E43CF" w14:paraId="3F256BF3" w14:textId="77777777">
        <w:trPr>
          <w:jc w:val="center"/>
        </w:trPr>
        <w:tc>
          <w:tcPr>
            <w:tcW w:w="5112" w:type="dxa"/>
            <w:vAlign w:val="center"/>
          </w:tcPr>
          <w:p w14:paraId="2A6906B7" w14:textId="77777777" w:rsidR="004E43CF" w:rsidRDefault="00000000">
            <w:r>
              <w:t>Creator/Talent</w:t>
            </w:r>
          </w:p>
        </w:tc>
        <w:tc>
          <w:tcPr>
            <w:tcW w:w="5112" w:type="dxa"/>
            <w:vAlign w:val="center"/>
          </w:tcPr>
          <w:p w14:paraId="1A335A8C" w14:textId="77777777" w:rsidR="004E43CF" w:rsidRDefault="00000000">
            <w:r>
              <w:t>A user who creates or submits creative work.</w:t>
            </w:r>
          </w:p>
        </w:tc>
      </w:tr>
      <w:tr w:rsidR="004E43CF" w14:paraId="3341DCB6" w14:textId="77777777">
        <w:trPr>
          <w:jc w:val="center"/>
        </w:trPr>
        <w:tc>
          <w:tcPr>
            <w:tcW w:w="5112" w:type="dxa"/>
            <w:vAlign w:val="center"/>
          </w:tcPr>
          <w:p w14:paraId="19AB20DF" w14:textId="77777777" w:rsidR="004E43CF" w:rsidRDefault="00000000">
            <w:r>
              <w:t>Creative Room</w:t>
            </w:r>
          </w:p>
        </w:tc>
        <w:tc>
          <w:tcPr>
            <w:tcW w:w="5112" w:type="dxa"/>
            <w:vAlign w:val="center"/>
          </w:tcPr>
          <w:p w14:paraId="5518CB73" w14:textId="77777777" w:rsidR="004E43CF" w:rsidRDefault="00000000">
            <w:r>
              <w:t>Collaborative workspace for a creative project.</w:t>
            </w:r>
          </w:p>
        </w:tc>
      </w:tr>
      <w:tr w:rsidR="004E43CF" w14:paraId="4EFDA896" w14:textId="77777777">
        <w:trPr>
          <w:jc w:val="center"/>
        </w:trPr>
        <w:tc>
          <w:tcPr>
            <w:tcW w:w="5112" w:type="dxa"/>
            <w:vAlign w:val="center"/>
          </w:tcPr>
          <w:p w14:paraId="00BCF51B" w14:textId="77777777" w:rsidR="004E43CF" w:rsidRDefault="00000000">
            <w:r>
              <w:t>Competition</w:t>
            </w:r>
          </w:p>
        </w:tc>
        <w:tc>
          <w:tcPr>
            <w:tcW w:w="5112" w:type="dxa"/>
            <w:vAlign w:val="center"/>
          </w:tcPr>
          <w:p w14:paraId="6C13CF1E" w14:textId="77777777" w:rsidR="004E43CF" w:rsidRDefault="00000000">
            <w:r>
              <w:t>Structured talent contest managed by StarMitra.</w:t>
            </w:r>
          </w:p>
        </w:tc>
      </w:tr>
      <w:tr w:rsidR="004E43CF" w14:paraId="4B33EF85" w14:textId="77777777">
        <w:trPr>
          <w:jc w:val="center"/>
        </w:trPr>
        <w:tc>
          <w:tcPr>
            <w:tcW w:w="5112" w:type="dxa"/>
            <w:vAlign w:val="center"/>
          </w:tcPr>
          <w:p w14:paraId="74395D14" w14:textId="77777777" w:rsidR="004E43CF" w:rsidRDefault="00000000">
            <w:r>
              <w:t>Round</w:t>
            </w:r>
          </w:p>
        </w:tc>
        <w:tc>
          <w:tcPr>
            <w:tcW w:w="5112" w:type="dxa"/>
            <w:vAlign w:val="center"/>
          </w:tcPr>
          <w:p w14:paraId="57B4B942" w14:textId="77777777" w:rsidR="004E43CF" w:rsidRDefault="00000000">
            <w:r>
              <w:t>A stage within a competition.</w:t>
            </w:r>
          </w:p>
        </w:tc>
      </w:tr>
      <w:tr w:rsidR="004E43CF" w14:paraId="410978C3" w14:textId="77777777">
        <w:trPr>
          <w:jc w:val="center"/>
        </w:trPr>
        <w:tc>
          <w:tcPr>
            <w:tcW w:w="5112" w:type="dxa"/>
            <w:vAlign w:val="center"/>
          </w:tcPr>
          <w:p w14:paraId="2278934A" w14:textId="77777777" w:rsidR="004E43CF" w:rsidRDefault="00000000">
            <w:r>
              <w:t>Submission</w:t>
            </w:r>
          </w:p>
        </w:tc>
        <w:tc>
          <w:tcPr>
            <w:tcW w:w="5112" w:type="dxa"/>
            <w:vAlign w:val="center"/>
          </w:tcPr>
          <w:p w14:paraId="06B74CC9" w14:textId="77777777" w:rsidR="004E43CF" w:rsidRDefault="00000000">
            <w:r>
              <w:t>An individual or project entry into a competition.</w:t>
            </w:r>
          </w:p>
        </w:tc>
      </w:tr>
      <w:tr w:rsidR="004E43CF" w14:paraId="443387DC" w14:textId="77777777">
        <w:trPr>
          <w:jc w:val="center"/>
        </w:trPr>
        <w:tc>
          <w:tcPr>
            <w:tcW w:w="5112" w:type="dxa"/>
            <w:vAlign w:val="center"/>
          </w:tcPr>
          <w:p w14:paraId="236A9E18" w14:textId="77777777" w:rsidR="004E43CF" w:rsidRDefault="00000000">
            <w:r>
              <w:t>Rubric</w:t>
            </w:r>
          </w:p>
        </w:tc>
        <w:tc>
          <w:tcPr>
            <w:tcW w:w="5112" w:type="dxa"/>
            <w:vAlign w:val="center"/>
          </w:tcPr>
          <w:p w14:paraId="4C3FBC9C" w14:textId="77777777" w:rsidR="004E43CF" w:rsidRDefault="00000000">
            <w:r>
              <w:t>Configurable set of judge evaluation criteria and weights.</w:t>
            </w:r>
          </w:p>
        </w:tc>
      </w:tr>
      <w:tr w:rsidR="004E43CF" w14:paraId="299BD7CF" w14:textId="77777777">
        <w:trPr>
          <w:jc w:val="center"/>
        </w:trPr>
        <w:tc>
          <w:tcPr>
            <w:tcW w:w="5112" w:type="dxa"/>
            <w:vAlign w:val="center"/>
          </w:tcPr>
          <w:p w14:paraId="07EFDEF0" w14:textId="77777777" w:rsidR="004E43CF" w:rsidRDefault="00000000">
            <w:r>
              <w:t>Audience Vote</w:t>
            </w:r>
          </w:p>
        </w:tc>
        <w:tc>
          <w:tcPr>
            <w:tcW w:w="5112" w:type="dxa"/>
            <w:vAlign w:val="center"/>
          </w:tcPr>
          <w:p w14:paraId="184852C4" w14:textId="77777777" w:rsidR="004E43CF" w:rsidRDefault="00000000">
            <w:r>
              <w:t>Vote submitted by eligible audience members.</w:t>
            </w:r>
          </w:p>
        </w:tc>
      </w:tr>
      <w:tr w:rsidR="004E43CF" w14:paraId="1FAA1DD2" w14:textId="77777777">
        <w:trPr>
          <w:jc w:val="center"/>
        </w:trPr>
        <w:tc>
          <w:tcPr>
            <w:tcW w:w="5112" w:type="dxa"/>
            <w:vAlign w:val="center"/>
          </w:tcPr>
          <w:p w14:paraId="5AB2F94A" w14:textId="77777777" w:rsidR="004E43CF" w:rsidRDefault="00000000">
            <w:r>
              <w:t>Judge Evaluation</w:t>
            </w:r>
          </w:p>
        </w:tc>
        <w:tc>
          <w:tcPr>
            <w:tcW w:w="5112" w:type="dxa"/>
            <w:vAlign w:val="center"/>
          </w:tcPr>
          <w:p w14:paraId="1F12649A" w14:textId="77777777" w:rsidR="004E43CF" w:rsidRDefault="00000000">
            <w:r>
              <w:t>Scored assessment performed by an assigned judge.</w:t>
            </w:r>
          </w:p>
        </w:tc>
      </w:tr>
    </w:tbl>
    <w:p w14:paraId="5C46CBC4" w14:textId="77777777" w:rsidR="004E43CF" w:rsidRDefault="004E43CF"/>
    <w:p w14:paraId="23040D2D" w14:textId="77777777" w:rsidR="004E43CF" w:rsidRDefault="00000000">
      <w:pPr>
        <w:pStyle w:val="Heading1"/>
      </w:pPr>
      <w:r>
        <w:t>42. Traceability and Acceptance</w:t>
      </w:r>
    </w:p>
    <w:p w14:paraId="6D7A2B32" w14:textId="77777777" w:rsidR="004E43CF" w:rsidRDefault="00000000">
      <w:r>
        <w:t>This FRS is intended to serve as the functional baseline for UI/UX design, API contracts, database design, development, QA, UAT and release planning. Any deviation from the multi-talent model should be treated as a product-level change requiring explicit review.</w:t>
      </w:r>
    </w:p>
    <w:p w14:paraId="02D811AE" w14:textId="77777777" w:rsidR="004E43CF" w:rsidRDefault="00000000">
      <w:r>
        <w:t>Acceptance criteria for the multi-talent model:</w:t>
      </w:r>
    </w:p>
    <w:p w14:paraId="362B0512" w14:textId="77777777" w:rsidR="004E43CF" w:rsidRDefault="00000000">
      <w:pPr>
        <w:pStyle w:val="ListBullet"/>
      </w:pPr>
      <w:r>
        <w:t>A single user can maintain multiple creative skills.</w:t>
      </w:r>
    </w:p>
    <w:p w14:paraId="2B6E5A9C" w14:textId="77777777" w:rsidR="004E43CF" w:rsidRDefault="00000000">
      <w:pPr>
        <w:pStyle w:val="ListBullet"/>
      </w:pPr>
      <w:r>
        <w:t>A single user can submit under different eligible skills.</w:t>
      </w:r>
    </w:p>
    <w:p w14:paraId="4396DFB3" w14:textId="77777777" w:rsidR="004E43CF" w:rsidRDefault="00000000">
      <w:pPr>
        <w:pStyle w:val="ListBullet"/>
      </w:pPr>
      <w:r>
        <w:t>A single user can hold different project contribution roles across projects.</w:t>
      </w:r>
    </w:p>
    <w:p w14:paraId="0E10A561" w14:textId="77777777" w:rsidR="004E43CF" w:rsidRDefault="00000000">
      <w:pPr>
        <w:pStyle w:val="ListBullet"/>
      </w:pPr>
      <w:r>
        <w:t>System permissions remain independent of creative skills.</w:t>
      </w:r>
    </w:p>
    <w:p w14:paraId="2FA53B6D" w14:textId="77777777" w:rsidR="004E43CF" w:rsidRDefault="00000000">
      <w:pPr>
        <w:pStyle w:val="ListBullet"/>
      </w:pPr>
      <w:r>
        <w:t>Judge assignments and rubrics are based on configured competition/category rules.</w:t>
      </w:r>
    </w:p>
    <w:p w14:paraId="70E59F7C" w14:textId="77777777" w:rsidR="004E43CF" w:rsidRDefault="00000000">
      <w:pPr>
        <w:pStyle w:val="ListBullet"/>
      </w:pPr>
      <w:r>
        <w:t>Team/project voting and individual voting remain distinct.</w:t>
      </w:r>
    </w:p>
    <w:p w14:paraId="34243E8D" w14:textId="77777777" w:rsidR="004E43CF" w:rsidRDefault="00000000">
      <w:pPr>
        <w:pStyle w:val="ListBullet"/>
      </w:pPr>
      <w:r>
        <w:t>Portfolio credits capture the user's actual contribution in each project.</w:t>
      </w:r>
    </w:p>
    <w:p w14:paraId="6D806D47" w14:textId="77777777" w:rsidR="004E43CF" w:rsidRDefault="00000000">
      <w:pPr>
        <w:pStyle w:val="Heading1"/>
      </w:pPr>
      <w:r>
        <w:t>43. Sign-Off</w:t>
      </w:r>
    </w:p>
    <w:tbl>
      <w:tblPr>
        <w:tblStyle w:val="TableGrid"/>
        <w:tblW w:w="0" w:type="auto"/>
        <w:jc w:val="center"/>
        <w:tblLook w:val="04A0" w:firstRow="1" w:lastRow="0" w:firstColumn="1" w:lastColumn="0" w:noHBand="0" w:noVBand="1"/>
      </w:tblPr>
      <w:tblGrid>
        <w:gridCol w:w="2554"/>
        <w:gridCol w:w="2553"/>
        <w:gridCol w:w="2553"/>
        <w:gridCol w:w="2554"/>
      </w:tblGrid>
      <w:tr w:rsidR="004E43CF" w14:paraId="30653BD0" w14:textId="77777777">
        <w:trPr>
          <w:jc w:val="center"/>
        </w:trPr>
        <w:tc>
          <w:tcPr>
            <w:tcW w:w="2556" w:type="dxa"/>
            <w:shd w:val="clear" w:color="auto" w:fill="1F4E78"/>
            <w:vAlign w:val="center"/>
          </w:tcPr>
          <w:p w14:paraId="72ED36A0" w14:textId="77777777" w:rsidR="004E43CF" w:rsidRDefault="00000000">
            <w:r>
              <w:rPr>
                <w:b/>
                <w:color w:val="FFFFFF"/>
              </w:rPr>
              <w:t>Role</w:t>
            </w:r>
          </w:p>
        </w:tc>
        <w:tc>
          <w:tcPr>
            <w:tcW w:w="2556" w:type="dxa"/>
            <w:shd w:val="clear" w:color="auto" w:fill="1F4E78"/>
            <w:vAlign w:val="center"/>
          </w:tcPr>
          <w:p w14:paraId="11557F74" w14:textId="77777777" w:rsidR="004E43CF" w:rsidRDefault="00000000">
            <w:r>
              <w:rPr>
                <w:b/>
                <w:color w:val="FFFFFF"/>
              </w:rPr>
              <w:t>Name</w:t>
            </w:r>
          </w:p>
        </w:tc>
        <w:tc>
          <w:tcPr>
            <w:tcW w:w="2556" w:type="dxa"/>
            <w:shd w:val="clear" w:color="auto" w:fill="1F4E78"/>
            <w:vAlign w:val="center"/>
          </w:tcPr>
          <w:p w14:paraId="18074B34" w14:textId="77777777" w:rsidR="004E43CF" w:rsidRDefault="00000000">
            <w:r>
              <w:rPr>
                <w:b/>
                <w:color w:val="FFFFFF"/>
              </w:rPr>
              <w:t>Date</w:t>
            </w:r>
          </w:p>
        </w:tc>
        <w:tc>
          <w:tcPr>
            <w:tcW w:w="2556" w:type="dxa"/>
            <w:shd w:val="clear" w:color="auto" w:fill="1F4E78"/>
            <w:vAlign w:val="center"/>
          </w:tcPr>
          <w:p w14:paraId="6ADCB6FF" w14:textId="77777777" w:rsidR="004E43CF" w:rsidRDefault="00000000">
            <w:r>
              <w:rPr>
                <w:b/>
                <w:color w:val="FFFFFF"/>
              </w:rPr>
              <w:t>Signature</w:t>
            </w:r>
          </w:p>
        </w:tc>
      </w:tr>
      <w:tr w:rsidR="004E43CF" w14:paraId="67D0F0AA" w14:textId="77777777">
        <w:trPr>
          <w:jc w:val="center"/>
        </w:trPr>
        <w:tc>
          <w:tcPr>
            <w:tcW w:w="2556" w:type="dxa"/>
            <w:vAlign w:val="center"/>
          </w:tcPr>
          <w:p w14:paraId="36B4790C" w14:textId="77777777" w:rsidR="004E43CF" w:rsidRDefault="00000000">
            <w:r>
              <w:t>Product Owner</w:t>
            </w:r>
          </w:p>
        </w:tc>
        <w:tc>
          <w:tcPr>
            <w:tcW w:w="2556" w:type="dxa"/>
            <w:vAlign w:val="center"/>
          </w:tcPr>
          <w:p w14:paraId="44949D12" w14:textId="77777777" w:rsidR="004E43CF" w:rsidRDefault="004E43CF"/>
        </w:tc>
        <w:tc>
          <w:tcPr>
            <w:tcW w:w="2556" w:type="dxa"/>
            <w:vAlign w:val="center"/>
          </w:tcPr>
          <w:p w14:paraId="145AA1F8" w14:textId="77777777" w:rsidR="004E43CF" w:rsidRDefault="004E43CF"/>
        </w:tc>
        <w:tc>
          <w:tcPr>
            <w:tcW w:w="2556" w:type="dxa"/>
            <w:vAlign w:val="center"/>
          </w:tcPr>
          <w:p w14:paraId="7404662E" w14:textId="77777777" w:rsidR="004E43CF" w:rsidRDefault="004E43CF"/>
        </w:tc>
      </w:tr>
      <w:tr w:rsidR="004E43CF" w14:paraId="7BE48FAE" w14:textId="77777777">
        <w:trPr>
          <w:jc w:val="center"/>
        </w:trPr>
        <w:tc>
          <w:tcPr>
            <w:tcW w:w="2556" w:type="dxa"/>
            <w:vAlign w:val="center"/>
          </w:tcPr>
          <w:p w14:paraId="55AD90A2" w14:textId="77777777" w:rsidR="004E43CF" w:rsidRDefault="00000000">
            <w:r>
              <w:t>Business Stakeholder</w:t>
            </w:r>
          </w:p>
        </w:tc>
        <w:tc>
          <w:tcPr>
            <w:tcW w:w="2556" w:type="dxa"/>
            <w:vAlign w:val="center"/>
          </w:tcPr>
          <w:p w14:paraId="7E927FBF" w14:textId="77777777" w:rsidR="004E43CF" w:rsidRDefault="004E43CF"/>
        </w:tc>
        <w:tc>
          <w:tcPr>
            <w:tcW w:w="2556" w:type="dxa"/>
            <w:vAlign w:val="center"/>
          </w:tcPr>
          <w:p w14:paraId="553BCDFA" w14:textId="77777777" w:rsidR="004E43CF" w:rsidRDefault="004E43CF"/>
        </w:tc>
        <w:tc>
          <w:tcPr>
            <w:tcW w:w="2556" w:type="dxa"/>
            <w:vAlign w:val="center"/>
          </w:tcPr>
          <w:p w14:paraId="7259D8F1" w14:textId="77777777" w:rsidR="004E43CF" w:rsidRDefault="004E43CF"/>
        </w:tc>
      </w:tr>
      <w:tr w:rsidR="004E43CF" w14:paraId="605AE7F0" w14:textId="77777777">
        <w:trPr>
          <w:jc w:val="center"/>
        </w:trPr>
        <w:tc>
          <w:tcPr>
            <w:tcW w:w="2556" w:type="dxa"/>
            <w:vAlign w:val="center"/>
          </w:tcPr>
          <w:p w14:paraId="0A69096A" w14:textId="77777777" w:rsidR="004E43CF" w:rsidRDefault="00000000">
            <w:r>
              <w:t>Technical Lead</w:t>
            </w:r>
          </w:p>
        </w:tc>
        <w:tc>
          <w:tcPr>
            <w:tcW w:w="2556" w:type="dxa"/>
            <w:vAlign w:val="center"/>
          </w:tcPr>
          <w:p w14:paraId="7A9ADD14" w14:textId="77777777" w:rsidR="004E43CF" w:rsidRDefault="004E43CF"/>
        </w:tc>
        <w:tc>
          <w:tcPr>
            <w:tcW w:w="2556" w:type="dxa"/>
            <w:vAlign w:val="center"/>
          </w:tcPr>
          <w:p w14:paraId="2220439A" w14:textId="77777777" w:rsidR="004E43CF" w:rsidRDefault="004E43CF"/>
        </w:tc>
        <w:tc>
          <w:tcPr>
            <w:tcW w:w="2556" w:type="dxa"/>
            <w:vAlign w:val="center"/>
          </w:tcPr>
          <w:p w14:paraId="4ACE1DD2" w14:textId="77777777" w:rsidR="004E43CF" w:rsidRDefault="004E43CF"/>
        </w:tc>
      </w:tr>
      <w:tr w:rsidR="004E43CF" w14:paraId="7821BF8E" w14:textId="77777777">
        <w:trPr>
          <w:jc w:val="center"/>
        </w:trPr>
        <w:tc>
          <w:tcPr>
            <w:tcW w:w="2556" w:type="dxa"/>
            <w:vAlign w:val="center"/>
          </w:tcPr>
          <w:p w14:paraId="1A80DC8C" w14:textId="77777777" w:rsidR="004E43CF" w:rsidRDefault="00000000">
            <w:r>
              <w:t>QA Lead</w:t>
            </w:r>
          </w:p>
        </w:tc>
        <w:tc>
          <w:tcPr>
            <w:tcW w:w="2556" w:type="dxa"/>
            <w:vAlign w:val="center"/>
          </w:tcPr>
          <w:p w14:paraId="5C99B216" w14:textId="77777777" w:rsidR="004E43CF" w:rsidRDefault="004E43CF"/>
        </w:tc>
        <w:tc>
          <w:tcPr>
            <w:tcW w:w="2556" w:type="dxa"/>
            <w:vAlign w:val="center"/>
          </w:tcPr>
          <w:p w14:paraId="0F51DDEC" w14:textId="77777777" w:rsidR="004E43CF" w:rsidRDefault="004E43CF"/>
        </w:tc>
        <w:tc>
          <w:tcPr>
            <w:tcW w:w="2556" w:type="dxa"/>
            <w:vAlign w:val="center"/>
          </w:tcPr>
          <w:p w14:paraId="52BB57BD" w14:textId="77777777" w:rsidR="004E43CF" w:rsidRDefault="004E43CF"/>
        </w:tc>
      </w:tr>
    </w:tbl>
    <w:p w14:paraId="41BE98E1" w14:textId="77777777" w:rsidR="004E43CF" w:rsidRDefault="004E43CF"/>
    <w:sectPr w:rsidR="004E43C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111A7" w14:textId="77777777" w:rsidR="00E33FBC" w:rsidRDefault="00E33FBC">
      <w:pPr>
        <w:spacing w:after="0" w:line="240" w:lineRule="auto"/>
      </w:pPr>
      <w:r>
        <w:separator/>
      </w:r>
    </w:p>
  </w:endnote>
  <w:endnote w:type="continuationSeparator" w:id="0">
    <w:p w14:paraId="30AD156B" w14:textId="77777777" w:rsidR="00E33FBC" w:rsidRDefault="00E33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39BB" w14:textId="77777777" w:rsidR="004E43CF" w:rsidRDefault="00000000">
    <w:pPr>
      <w:pStyle w:val="Footer"/>
      <w:jc w:val="center"/>
    </w:pPr>
    <w:r>
      <w:t>StarMitra FRS v1.1 — Multi-Talent / Multi-Skill Model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C6D31" w14:textId="77777777" w:rsidR="00E33FBC" w:rsidRDefault="00E33FBC">
      <w:pPr>
        <w:spacing w:after="0" w:line="240" w:lineRule="auto"/>
      </w:pPr>
      <w:r>
        <w:separator/>
      </w:r>
    </w:p>
  </w:footnote>
  <w:footnote w:type="continuationSeparator" w:id="0">
    <w:p w14:paraId="34FD724D" w14:textId="77777777" w:rsidR="00E33FBC" w:rsidRDefault="00E33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757491">
    <w:abstractNumId w:val="8"/>
  </w:num>
  <w:num w:numId="2" w16cid:durableId="1132870641">
    <w:abstractNumId w:val="6"/>
  </w:num>
  <w:num w:numId="3" w16cid:durableId="1504315995">
    <w:abstractNumId w:val="5"/>
  </w:num>
  <w:num w:numId="4" w16cid:durableId="1356231025">
    <w:abstractNumId w:val="4"/>
  </w:num>
  <w:num w:numId="5" w16cid:durableId="1256865440">
    <w:abstractNumId w:val="7"/>
  </w:num>
  <w:num w:numId="6" w16cid:durableId="1868712529">
    <w:abstractNumId w:val="3"/>
  </w:num>
  <w:num w:numId="7" w16cid:durableId="1094016607">
    <w:abstractNumId w:val="2"/>
  </w:num>
  <w:num w:numId="8" w16cid:durableId="962729781">
    <w:abstractNumId w:val="1"/>
  </w:num>
  <w:num w:numId="9" w16cid:durableId="1540630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7174"/>
    <w:rsid w:val="004E43CF"/>
    <w:rsid w:val="00904F81"/>
    <w:rsid w:val="00AA1D8D"/>
    <w:rsid w:val="00B47730"/>
    <w:rsid w:val="00CB0664"/>
    <w:rsid w:val="00E33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93974"/>
  <w14:defaultImageDpi w14:val="300"/>
  <w15:docId w15:val="{A661AA00-A875-402F-8315-F11BC31E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4290</Words>
  <Characters>24457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Sreenivas Prasad</cp:lastModifiedBy>
  <cp:revision>2</cp:revision>
  <dcterms:created xsi:type="dcterms:W3CDTF">2026-10-02T16:04:00Z</dcterms:created>
  <dcterms:modified xsi:type="dcterms:W3CDTF">2026-10-02T16:04:00Z</dcterms:modified>
  <cp:category/>
</cp:coreProperties>
</file>